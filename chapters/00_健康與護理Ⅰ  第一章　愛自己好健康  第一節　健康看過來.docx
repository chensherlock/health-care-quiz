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健康與護理Ⅰ</w:t>
      </w:r>
      <w:r>
        <w:rPr>
          <w:b/>
        </w:rPr>
        <w:t xml:space="preserve">  </w:t>
      </w:r>
      <w:r>
        <w:rPr>
          <w:b/>
        </w:rPr>
        <w:t>第一章　愛自己好健康</w:t>
      </w:r>
      <w:r>
        <w:rPr>
          <w:b/>
        </w:rPr>
        <w:t xml:space="preserve">  </w:t>
      </w:r>
      <w:r>
        <w:rPr>
          <w:b/>
        </w:rPr>
        <w:t>第一節　健康看過來</w:t>
      </w:r>
    </w:p>
    <w:p>
      <w:r>
        <w:rPr>
          <w:b/>
        </w:rPr>
        <w:t>一、是非題</w:t>
      </w:r>
      <w:r>
        <w:rPr>
          <w:b/>
        </w:rPr>
        <w:t xml:space="preserve">: </w:t>
      </w:r>
      <w:r>
        <w:rPr>
          <w:b/>
        </w:rPr>
        <w:t>共</w:t>
      </w:r>
      <w:r>
        <w:rPr>
          <w:b/>
        </w:rPr>
        <w:t>18</w:t>
      </w:r>
      <w:r>
        <w:rPr>
          <w:b/>
        </w:rPr>
        <w:t>題</w:t>
      </w:r>
    </w:p>
    <w:p>
      <w:r>
        <w:rPr/>
        <w:t>編碼：</w:t>
      </w:r>
      <w:r>
        <w:rPr/>
        <w:t>00001</w:t>
      </w:r>
      <w:r>
        <w:rPr/>
        <w:t xml:space="preserve">　　　　　出處：</w:t>
      </w:r>
      <w:r>
        <w:rPr/>
        <w:t>P.11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 1.</w:t>
      </w:r>
      <w:r>
        <w:rPr>
          <w:rFonts w:ascii="新細明體" w:hAnsi="新細明體"/>
        </w:rPr>
        <w:t>《黃帝內經養生全解》的序中提到「食飲有節」也就是說三餐要定時定量，也要均衡攝取六大類食物，才能有利健康。</w:t>
      </w:r>
    </w:p>
    <w:p>
      <w:r>
        <w:rPr/>
        <w:t>編碼：</w:t>
      </w:r>
      <w:r>
        <w:rPr/>
        <w:t>00002</w:t>
      </w:r>
      <w:r>
        <w:rPr/>
        <w:t xml:space="preserve">　　　　　出處：</w:t>
      </w:r>
      <w:r>
        <w:rPr/>
        <w:t>P.7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 2.</w:t>
      </w:r>
      <w:r>
        <w:rPr>
          <w:rFonts w:ascii="新細明體" w:hAnsi="新細明體"/>
        </w:rPr>
        <w:t>健康是指有沒有生病，與個人的信念與生活環境無關。</w:t>
      </w:r>
    </w:p>
    <w:p>
      <w:r>
        <w:rPr/>
        <w:t>編碼：</w:t>
      </w:r>
      <w:r>
        <w:rPr/>
        <w:t>00003</w:t>
      </w:r>
      <w:r>
        <w:rPr/>
        <w:t xml:space="preserve">　　　　　出處：</w:t>
      </w:r>
      <w:r>
        <w:rPr/>
        <w:t>P.8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 3.</w:t>
      </w:r>
      <w:r>
        <w:rPr>
          <w:rFonts w:ascii="新細明體" w:hAnsi="新細明體"/>
        </w:rPr>
        <w:t>長時間的不良生活習慣如喝飲料、熬夜等，並不會對健康造成影響。</w:t>
      </w:r>
    </w:p>
    <w:p>
      <w:r>
        <w:rPr/>
        <w:t>編碼：</w:t>
      </w:r>
      <w:r>
        <w:rPr/>
        <w:t>00004</w:t>
      </w:r>
      <w:r>
        <w:rPr/>
        <w:t xml:space="preserve">　　　　　出處：</w:t>
      </w:r>
      <w:r>
        <w:rPr/>
        <w:t>P.10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 4.</w:t>
      </w:r>
      <w:r>
        <w:rPr>
          <w:rFonts w:ascii="新細明體" w:hAnsi="新細明體"/>
        </w:rPr>
        <w:t>青少年時期若能採用正向的情緒發洩與抒壓方式，如聽音樂、跑步等，將有助於情緒穩定，促進心理健康。</w:t>
      </w:r>
    </w:p>
    <w:p>
      <w:r>
        <w:rPr/>
        <w:t>編碼：</w:t>
      </w:r>
      <w:r>
        <w:rPr/>
        <w:t>00005</w:t>
      </w:r>
      <w:r>
        <w:rPr/>
        <w:t xml:space="preserve">　　　　　出處：</w:t>
      </w:r>
      <w:r>
        <w:rPr/>
        <w:t>P.10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 5.</w:t>
      </w:r>
      <w:r>
        <w:rPr>
          <w:rFonts w:ascii="新細明體" w:hAnsi="新細明體"/>
        </w:rPr>
        <w:t>建立良好的生活型態，不僅可以防治疾病、增進健康，還可以延緩老化，延年益壽。</w:t>
      </w:r>
    </w:p>
    <w:p>
      <w:r>
        <w:rPr/>
        <w:t>編碼：</w:t>
      </w:r>
      <w:r>
        <w:rPr/>
        <w:t>00006</w:t>
      </w:r>
      <w:r>
        <w:rPr/>
        <w:t xml:space="preserve">　　　　　出處：</w:t>
      </w:r>
      <w:r>
        <w:rPr/>
        <w:t>P.10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 6.</w:t>
      </w:r>
      <w:r>
        <w:rPr>
          <w:rFonts w:ascii="新細明體" w:hAnsi="新細明體"/>
        </w:rPr>
        <w:t>不健康的生活型態是影響個人健康最大的主因。</w:t>
      </w:r>
    </w:p>
    <w:p>
      <w:r>
        <w:rPr/>
        <w:t>編碼：</w:t>
      </w:r>
      <w:r>
        <w:rPr/>
        <w:t>00007</w:t>
      </w:r>
      <w:r>
        <w:rPr/>
        <w:t xml:space="preserve">　　　　　出處：</w:t>
      </w:r>
      <w:r>
        <w:rPr/>
        <w:t>P.11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 7.</w:t>
      </w:r>
      <w:r>
        <w:rPr>
          <w:rFonts w:ascii="新細明體" w:hAnsi="新細明體"/>
        </w:rPr>
        <w:t>高中生為了追求好成績，每天熬夜K書，這是健康的生活習慣。</w:t>
      </w:r>
    </w:p>
    <w:p>
      <w:r>
        <w:rPr/>
        <w:t>編碼：</w:t>
      </w:r>
      <w:r>
        <w:rPr/>
        <w:t>00008</w:t>
      </w:r>
      <w:r>
        <w:rPr/>
        <w:t xml:space="preserve">　　　　　出處：</w:t>
      </w:r>
      <w:r>
        <w:rPr/>
        <w:t>P.11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 8.</w:t>
      </w:r>
      <w:r>
        <w:rPr>
          <w:rFonts w:ascii="新細明體" w:hAnsi="新細明體"/>
        </w:rPr>
        <w:t>高中生因升學壓力、上網、聊天等因素，是睡眠不足最嚴重的族群，故應養成每天晚上11點以前就寢的習慣。</w:t>
      </w:r>
    </w:p>
    <w:p>
      <w:r>
        <w:rPr/>
        <w:t>編碼：</w:t>
      </w:r>
      <w:r>
        <w:rPr/>
        <w:t>00009</w:t>
      </w:r>
      <w:r>
        <w:rPr/>
        <w:t xml:space="preserve">　　　　　出處：</w:t>
      </w:r>
      <w:r>
        <w:rPr/>
        <w:t>P.7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 9.</w:t>
      </w:r>
      <w:r>
        <w:rPr>
          <w:rFonts w:ascii="新細明體" w:hAnsi="新細明體"/>
        </w:rPr>
        <w:t>16歲的阿航每日熬夜上網，不吃早餐、不吃青菜水果，也不喜歡運動，卻很少生病，也算是健康的個體。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健康不僅是沒有生病。</w:t>
      </w:r>
    </w:p>
    <w:p>
      <w:r>
        <w:rPr/>
        <w:t>編碼：</w:t>
      </w:r>
      <w:r>
        <w:rPr/>
        <w:t>00010</w:t>
      </w:r>
      <w:r>
        <w:rPr/>
        <w:t xml:space="preserve">　　　　　出處：</w:t>
      </w:r>
      <w:r>
        <w:rPr/>
        <w:t>P.8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10.</w:t>
      </w:r>
      <w:r>
        <w:rPr>
          <w:rFonts w:ascii="新細明體" w:hAnsi="新細明體"/>
        </w:rPr>
        <w:t>生活中充滿著不同的選擇，年輕時雖然有不健康的生活習慣，例如熬夜、懶得運動，等到年紀大時再調整生活作息就可以了。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習慣不易改變且對健康影響是不可逆的。</w:t>
      </w:r>
    </w:p>
    <w:p>
      <w:r>
        <w:rPr/>
        <w:t>編碼：</w:t>
      </w:r>
      <w:r>
        <w:rPr/>
        <w:t>00011</w:t>
      </w:r>
      <w:r>
        <w:rPr/>
        <w:t xml:space="preserve">　　　　　出處：</w:t>
      </w:r>
      <w:r>
        <w:rPr/>
        <w:t>P.8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11.</w:t>
      </w:r>
      <w:r>
        <w:rPr>
          <w:rFonts w:ascii="新細明體" w:hAnsi="新細明體"/>
        </w:rPr>
        <w:t>智霖是位成績優異的學生，更是班上的體育健將，唯獨個性孤僻、人緣差，但他仍可算是一位健康的個體。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缺乏社交健康。</w:t>
      </w:r>
    </w:p>
    <w:p>
      <w:r>
        <w:rPr/>
        <w:t>編碼：</w:t>
      </w:r>
      <w:r>
        <w:rPr/>
        <w:t>00012</w:t>
      </w:r>
      <w:r>
        <w:rPr/>
        <w:t xml:space="preserve">　　　　　出處：</w:t>
      </w:r>
      <w:r>
        <w:rPr/>
        <w:t>P.9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12.</w:t>
      </w:r>
      <w:r>
        <w:rPr>
          <w:rFonts w:ascii="新細明體" w:hAnsi="新細明體"/>
        </w:rPr>
        <w:t>臺灣車禍事故死亡人數居高不下，是屬於影響國人健康因素中的不健康的生活型態。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是屬於不健康生活態因素。</w:t>
      </w:r>
    </w:p>
    <w:p>
      <w:r>
        <w:rPr/>
        <w:t>編碼：</w:t>
      </w:r>
      <w:r>
        <w:rPr/>
        <w:t>00013</w:t>
      </w:r>
      <w:r>
        <w:rPr/>
        <w:t xml:space="preserve">　　　　　出處：</w:t>
      </w:r>
      <w:r>
        <w:rPr/>
        <w:t>P.9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13.</w:t>
      </w:r>
      <w:r>
        <w:rPr>
          <w:rFonts w:ascii="新細明體" w:hAnsi="新細明體"/>
        </w:rPr>
        <w:t>濫用藥物、過胖、缺乏運動等不良生活習慣，是影響人們健康中的生物因素。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是屬於生活型態因素。</w:t>
      </w:r>
    </w:p>
    <w:p>
      <w:r>
        <w:rPr/>
        <w:t>編碼：</w:t>
      </w:r>
      <w:r>
        <w:rPr/>
        <w:t>00017</w:t>
      </w:r>
      <w:r>
        <w:rPr/>
        <w:t xml:space="preserve">　　　　　出處：</w:t>
      </w:r>
      <w:r>
        <w:rPr/>
        <w:t>P.7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14.</w:t>
      </w:r>
      <w:r>
        <w:rPr>
          <w:rFonts w:ascii="新細明體" w:hAnsi="新細明體"/>
        </w:rPr>
        <w:t>19</w:t>
      </w:r>
      <w:r>
        <w:rPr>
          <w:rFonts w:ascii="新細明體" w:hAnsi="新細明體"/>
        </w:rPr>
        <w:t>4</w:t>
      </w:r>
      <w:r>
        <w:rPr>
          <w:rFonts w:ascii="新細明體" w:hAnsi="新細明體"/>
        </w:rPr>
        <w:t>8</w:t>
      </w:r>
      <w:r>
        <w:rPr>
          <w:rFonts w:ascii="新細明體" w:hAnsi="新細明體"/>
        </w:rPr>
        <w:t>年世界衛生組織（</w:t>
      </w:r>
      <w:r>
        <w:rPr>
          <w:rFonts w:ascii="新細明體" w:hAnsi="新細明體"/>
        </w:rPr>
        <w:t>WHO</w:t>
      </w:r>
      <w:r>
        <w:rPr>
          <w:rFonts w:ascii="新細明體" w:hAnsi="新細明體"/>
        </w:rPr>
        <w:t>）將健康定義為「身體、心理、社會的安寧美好狀態，不僅是沒有疾病或虛弱而已」。</w:t>
      </w:r>
    </w:p>
    <w:p>
      <w:r>
        <w:rPr/>
        <w:t>編碼：</w:t>
      </w:r>
      <w:r>
        <w:rPr/>
        <w:t>00018</w:t>
      </w:r>
      <w:r>
        <w:rPr/>
        <w:t xml:space="preserve">　　　　　出處：</w:t>
      </w:r>
      <w:r>
        <w:rPr/>
        <w:t>P.9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15.</w:t>
      </w:r>
      <w:r>
        <w:rPr>
          <w:rFonts w:ascii="新細明體" w:hAnsi="新細明體"/>
        </w:rPr>
        <w:t>影響健康的因素包括遺傳因素、環境因素、生活型態及醫療體系，其中環境因素影響最大。</w:t>
      </w:r>
    </w:p>
    <w:p>
      <w:r>
        <w:rPr/>
        <w:t>編碼：</w:t>
      </w:r>
      <w:r>
        <w:rPr/>
        <w:t>00019</w:t>
      </w:r>
      <w:r>
        <w:rPr/>
        <w:t xml:space="preserve">　　　　　出處：</w:t>
      </w:r>
      <w:r>
        <w:rPr/>
        <w:t>P.9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16.</w:t>
      </w:r>
      <w:r>
        <w:rPr>
          <w:rFonts w:ascii="新細明體" w:hAnsi="新細明體"/>
        </w:rPr>
        <w:t>因醫療資源分布不均，導致東部地區民眾就醫不便，因而影響個人的健康，這是屬於影響國人健康因素中的醫療體系因素。</w:t>
      </w:r>
    </w:p>
    <w:p>
      <w:r>
        <w:rPr/>
        <w:t>編碼：</w:t>
      </w:r>
      <w:r>
        <w:rPr/>
        <w:t>00020</w:t>
      </w:r>
      <w:r>
        <w:rPr/>
        <w:t xml:space="preserve">　　　　　出處：</w:t>
      </w:r>
      <w:r>
        <w:rPr/>
        <w:t>P.10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17.</w:t>
      </w:r>
      <w:r>
        <w:rPr>
          <w:rFonts w:ascii="新細明體" w:hAnsi="新細明體"/>
        </w:rPr>
        <w:t>規律的運動、均衡的飲食、起身做環保、喜歡幫助他人並以感恩的心迎接每一天，這便是成為健康達人的要</w:t>
      </w:r>
      <w:r>
        <w:rPr>
          <w:rFonts w:ascii="新細明體" w:hAnsi="新細明體"/>
        </w:rPr>
        <w:t>件。</w:t>
      </w:r>
    </w:p>
    <w:p>
      <w:r>
        <w:rPr/>
        <w:t>編碼：</w:t>
      </w:r>
      <w:r>
        <w:rPr/>
        <w:t>00021</w:t>
      </w:r>
      <w:r>
        <w:rPr/>
        <w:t xml:space="preserve">　　　　　出處：</w:t>
      </w:r>
      <w:r>
        <w:rPr/>
        <w:t>P.10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18.</w:t>
      </w:r>
      <w:r>
        <w:rPr>
          <w:rFonts w:ascii="新細明體" w:hAnsi="新細明體"/>
        </w:rPr>
        <w:t>個人可以透過評估自己的健康狀況，培養健康行為和定期健康檢查等方式來促進健康。</w:t>
      </w:r>
    </w:p>
    <w:p>
      <w:r>
        <w:rPr>
          <w:b/>
        </w:rPr>
        <w:t>二、單選題</w:t>
      </w:r>
      <w:r>
        <w:rPr>
          <w:b/>
        </w:rPr>
        <w:t xml:space="preserve">: </w:t>
      </w:r>
      <w:r>
        <w:rPr>
          <w:b/>
        </w:rPr>
        <w:t>共</w:t>
      </w:r>
      <w:r>
        <w:rPr>
          <w:b/>
        </w:rPr>
        <w:t>30</w:t>
      </w:r>
      <w:r>
        <w:rPr>
          <w:b/>
        </w:rPr>
        <w:t>題</w:t>
      </w:r>
    </w:p>
    <w:p>
      <w:r>
        <w:rPr/>
        <w:t>編碼：</w:t>
      </w:r>
      <w:r>
        <w:rPr/>
        <w:t>00459</w:t>
      </w:r>
      <w:r>
        <w:rPr/>
        <w:t xml:space="preserve">　　　　　出處：</w:t>
      </w:r>
      <w:r>
        <w:rPr/>
        <w:t>P.8</w:t>
      </w:r>
      <w:r>
        <w:rPr/>
        <w:t>～</w:t>
      </w:r>
      <w:r>
        <w:rPr/>
        <w:t>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 1.</w:t>
      </w:r>
      <w:r>
        <w:rPr>
          <w:rFonts w:ascii="新細明體" w:hAnsi="新細明體"/>
        </w:rPr>
        <w:t>影響一個人的健康狀態因素中，個人的生活型態占了約一半的影響力，而其中很重要的一項是？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家庭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飲食習慣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金錢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感情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00460</w:t>
      </w:r>
      <w:r>
        <w:rPr/>
        <w:t xml:space="preserve">　　　　　出處：</w:t>
      </w:r>
      <w:r>
        <w:rPr/>
        <w:t>P.8</w:t>
      </w:r>
      <w:r>
        <w:rPr/>
        <w:t>～</w:t>
      </w:r>
      <w:r>
        <w:rPr/>
        <w:t>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 2.</w:t>
      </w:r>
      <w:r>
        <w:rPr>
          <w:rFonts w:ascii="新細明體" w:hAnsi="新細明體"/>
        </w:rPr>
        <w:t>健康的生活型態包括(甲)每天吃早餐、(乙)睡前吃宵夜、(丙)每天睡足6小時、(丁)多喝飲料、(戊)偶爾可吃些油炸物或甜食調整心情、(己)每天累積運動超過20分鐘。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甲乙丙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甲乙丙丁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甲丙己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甲丙戊己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00461</w:t>
      </w:r>
      <w:r>
        <w:rPr/>
        <w:t xml:space="preserve">　　　　　出處：</w:t>
      </w:r>
      <w:r>
        <w:rPr/>
        <w:t>P.8</w:t>
      </w:r>
      <w:r>
        <w:rPr/>
        <w:t>～</w:t>
      </w:r>
      <w:r>
        <w:rPr/>
        <w:t>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 3.</w:t>
      </w:r>
      <w:r>
        <w:rPr>
          <w:rFonts w:ascii="新細明體" w:hAnsi="新細明體"/>
        </w:rPr>
        <w:t>阿凱每天上線到凌晨，因此早起上學讓他很痛苦，也沒有食慾吃早餐，所以阿凱可能出現哪些健康問題？(甲)不吃早餐，引起厭食症、(乙)腺體機能失調，引發慢性病、(丙)低血糖，導致精神不濟、(丁)腸胃功能不佳，導致胃潰瘍、(戊)血液循環不佳，導致心肌梗塞、(己)血壓過高，導致中風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甲乙丙丁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乙丙丁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乙丙丁戊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甲乙丙丁戊己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00462</w:t>
      </w:r>
      <w:r>
        <w:rPr/>
        <w:t xml:space="preserve">　　　　　出處：</w:t>
      </w:r>
      <w:r>
        <w:rPr/>
        <w:t>P.8</w:t>
      </w:r>
      <w:r>
        <w:rPr/>
        <w:t>～</w:t>
      </w:r>
      <w:r>
        <w:rPr/>
        <w:t>9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 4.</w:t>
      </w:r>
      <w:r>
        <w:rPr>
          <w:rFonts w:ascii="新細明體" w:hAnsi="新細明體"/>
        </w:rPr>
        <w:t>阿凱分析自己沒吃早餐的原因是因為晚上上線太晚，你覺得阿凱最需要訂定的計畫是？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前一天自己準備早餐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早起做運動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吃些促進食慾的營養品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晚上最晚11點以前上床睡覺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00463</w:t>
      </w:r>
      <w:r>
        <w:rPr/>
        <w:t xml:space="preserve">　　　　　出處：</w:t>
      </w:r>
      <w:r>
        <w:rPr/>
        <w:t>P.10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 5.</w:t>
      </w:r>
      <w:r>
        <w:rPr>
          <w:rFonts w:ascii="新細明體" w:hAnsi="新細明體"/>
        </w:rPr>
        <w:t>下列何者非健康的生活型態？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每天至少運動一次，每次應保持</w:t>
      </w:r>
      <w:r>
        <w:rPr>
          <w:rFonts w:ascii="新細明體" w:hAnsi="新細明體"/>
        </w:rPr>
        <w:t>30</w:t>
      </w:r>
      <w:r>
        <w:rPr>
          <w:rFonts w:ascii="新細明體" w:hAnsi="新細明體"/>
        </w:rPr>
        <w:t>～</w:t>
      </w:r>
      <w:r>
        <w:rPr>
          <w:rFonts w:ascii="新細明體" w:hAnsi="新細明體"/>
        </w:rPr>
        <w:t>40</w:t>
      </w:r>
      <w:r>
        <w:rPr>
          <w:rFonts w:ascii="新細明體" w:hAnsi="新細明體"/>
        </w:rPr>
        <w:t>分鐘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每天能有8小時以上的睡眠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與同儕抽菸、喝酒以建立良好的人際關係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維持理想體重，避免肥胖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00464</w:t>
      </w:r>
      <w:r>
        <w:rPr/>
        <w:t xml:space="preserve">　　　　　出處：</w:t>
      </w:r>
      <w:r>
        <w:rPr/>
        <w:t>P.8</w:t>
      </w:r>
      <w:r>
        <w:rPr/>
        <w:t>～</w:t>
      </w:r>
      <w:r>
        <w:rPr/>
        <w:t>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 6.</w:t>
      </w:r>
      <w:r>
        <w:rPr>
          <w:rFonts w:ascii="新細明體" w:hAnsi="新細明體"/>
        </w:rPr>
        <w:t>下列何者為不良的生活型態？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每天至少吃</w:t>
      </w:r>
      <w:r>
        <w:rPr>
          <w:rFonts w:ascii="新細明體" w:hAnsi="新細明體"/>
        </w:rPr>
        <w:t>5</w:t>
      </w:r>
      <w:r>
        <w:rPr>
          <w:rFonts w:ascii="新細明體" w:hAnsi="新細明體"/>
        </w:rPr>
        <w:t>份以上新鮮蔬菜水果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每天至少睡足</w:t>
      </w:r>
      <w:r>
        <w:rPr>
          <w:rFonts w:ascii="新細明體" w:hAnsi="新細明體"/>
        </w:rPr>
        <w:t>6</w:t>
      </w:r>
      <w:r>
        <w:rPr>
          <w:rFonts w:ascii="新細明體" w:hAnsi="新細明體"/>
        </w:rPr>
        <w:t>小時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熬夜上網、看電視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每天累積運動時間超過</w:t>
      </w:r>
      <w:r>
        <w:rPr>
          <w:rFonts w:ascii="新細明體" w:hAnsi="新細明體"/>
        </w:rPr>
        <w:t>20</w:t>
      </w:r>
      <w:r>
        <w:rPr>
          <w:rFonts w:ascii="新細明體" w:hAnsi="新細明體"/>
        </w:rPr>
        <w:t>分鐘以上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00465</w:t>
      </w:r>
      <w:r>
        <w:rPr/>
        <w:t xml:space="preserve">　　　　　出處：</w:t>
      </w:r>
      <w:r>
        <w:rPr/>
        <w:t>P.8</w:t>
      </w:r>
      <w:r>
        <w:rPr/>
        <w:t>～</w:t>
      </w:r>
      <w:r>
        <w:rPr/>
        <w:t>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 7.</w:t>
      </w:r>
      <w:r>
        <w:rPr>
          <w:rFonts w:ascii="新細明體" w:hAnsi="新細明體"/>
        </w:rPr>
        <w:t>下列選項中哪一因素影響健康的程度是正確的？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生活型態占46％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遺傳占50％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環境占1</w:t>
      </w:r>
      <w:r>
        <w:rPr>
          <w:rFonts w:ascii="新細明體" w:hAnsi="新細明體"/>
        </w:rPr>
        <w:t>0</w:t>
      </w:r>
      <w:r>
        <w:rPr>
          <w:rFonts w:ascii="新細明體" w:hAnsi="新細明體"/>
        </w:rPr>
        <w:t>％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醫療體系占2</w:t>
      </w:r>
      <w:r>
        <w:rPr>
          <w:rFonts w:ascii="新細明體" w:hAnsi="新細明體"/>
        </w:rPr>
        <w:t>0</w:t>
      </w:r>
      <w:r>
        <w:rPr>
          <w:rFonts w:ascii="新細明體" w:hAnsi="新細明體"/>
        </w:rPr>
        <w:t>％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00466</w:t>
      </w:r>
      <w:r>
        <w:rPr/>
        <w:t xml:space="preserve">　　　　　出處：</w:t>
      </w:r>
      <w:r>
        <w:rPr/>
        <w:t>P.8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 8.</w:t>
      </w:r>
      <w:r>
        <w:rPr>
          <w:rFonts w:ascii="新細明體" w:hAnsi="新細明體"/>
        </w:rPr>
        <w:t>現代的健康強調的是一種？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整體的健康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多層面的健康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單向的健康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整體且多層面的健康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00467</w:t>
      </w:r>
      <w:r>
        <w:rPr/>
        <w:t xml:space="preserve">　　　　　出處：</w:t>
      </w:r>
      <w:r>
        <w:rPr/>
        <w:t>P.8</w:t>
      </w:r>
      <w:r>
        <w:rPr/>
        <w:t>～</w:t>
      </w:r>
      <w:r>
        <w:rPr/>
        <w:t>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 9.</w:t>
      </w:r>
      <w:r>
        <w:rPr>
          <w:rFonts w:ascii="新細明體" w:hAnsi="新細明體"/>
        </w:rPr>
        <w:t>騎乘機車不戴安全帽是屬於影響健康因素中的哪一項？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不健康的生活型態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環境因素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遺傳因素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流行因素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00468</w:t>
      </w:r>
      <w:r>
        <w:rPr/>
        <w:t xml:space="preserve">　　　　　出處：</w:t>
      </w:r>
      <w:r>
        <w:rPr/>
        <w:t>P.10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10.</w:t>
      </w:r>
      <w:r>
        <w:rPr>
          <w:rFonts w:ascii="新細明體" w:hAnsi="新細明體"/>
        </w:rPr>
        <w:t>要如何實踐自我的健康責任，下列選項何者為非？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過健康生活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吃減肥藥減肥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戴安全帽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資源回收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00469</w:t>
      </w:r>
      <w:r>
        <w:rPr/>
        <w:t xml:space="preserve">　　　　　出處：</w:t>
      </w:r>
      <w:r>
        <w:rPr/>
        <w:t>P.7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11.</w:t>
      </w:r>
      <w:r>
        <w:rPr>
          <w:rFonts w:ascii="新細明體" w:hAnsi="新細明體"/>
        </w:rPr>
        <w:t>下列有關傳統的健康定義，何者為非？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沒有疾病就是健康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是消極的健康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是積極的健康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追求疾病的治療方法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00470</w:t>
      </w:r>
      <w:r>
        <w:rPr/>
        <w:t xml:space="preserve">　　　　　出處：</w:t>
      </w:r>
      <w:r>
        <w:rPr/>
        <w:t>P.7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12.</w:t>
      </w:r>
      <w:r>
        <w:rPr>
          <w:rFonts w:ascii="新細明體" w:hAnsi="新細明體"/>
        </w:rPr>
        <w:t>根據世界衛生組織對健康的定義，你認為下列個案中誰最有資格稱為「健康的個體」？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阿水學歷高、職位高、薪水高，但EQ一點也不高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阿蓮每日做環保、人緣好、身體好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阿妹天天做SPA，以永保年年18歲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阿九每天吃得好、睡得飽、懶得動、不打掃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00471</w:t>
      </w:r>
      <w:r>
        <w:rPr/>
        <w:t xml:space="preserve">　　　　　出處：</w:t>
      </w:r>
      <w:r>
        <w:rPr/>
        <w:t>P.8</w:t>
      </w:r>
      <w:r>
        <w:rPr/>
        <w:t>～</w:t>
      </w:r>
      <w:r>
        <w:rPr/>
        <w:t>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13.</w:t>
      </w:r>
      <w:r>
        <w:rPr>
          <w:rFonts w:ascii="新細明體" w:hAnsi="新細明體"/>
        </w:rPr>
        <w:t>年輕時養成下列哪一種生活習慣，可能會造成中老年時容易罹患慢性病呢？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不吸菸、不喝酒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喜歡吃高油脂、高鹽類的食物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維持理想體重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從事適當休閒運動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00472</w:t>
      </w:r>
      <w:r>
        <w:rPr/>
        <w:t xml:space="preserve">　　　　　出處：</w:t>
      </w:r>
      <w:r>
        <w:rPr/>
        <w:t>P.8</w:t>
      </w:r>
      <w:r>
        <w:rPr/>
        <w:t>～</w:t>
      </w:r>
      <w:r>
        <w:rPr/>
        <w:t>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14.</w:t>
      </w:r>
      <w:r>
        <w:rPr>
          <w:rFonts w:ascii="新細明體" w:hAnsi="新細明體"/>
        </w:rPr>
        <w:t>社區有空氣汙染，罹患呼吸器官疾病的民眾較多，這是由於哪一項因素影響健康狀態？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醫療體系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生活型態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環境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遺傳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00473</w:t>
      </w:r>
      <w:r>
        <w:rPr/>
        <w:t xml:space="preserve">　　　　　出處：</w:t>
      </w:r>
      <w:r>
        <w:rPr/>
        <w:t>P.10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15.</w:t>
      </w:r>
      <w:r>
        <w:rPr>
          <w:rFonts w:ascii="新細明體" w:hAnsi="新細明體"/>
        </w:rPr>
        <w:t>下列選項何者不是達到健康生活的方法？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定期健康檢查</w:t>
      </w:r>
      <w:r>
        <w:rPr>
          <w:rFonts w:ascii="新細明體" w:hAnsi="新細明體"/>
        </w:rPr>
        <w:t xml:space="preserve">　(B)</w:t>
      </w:r>
      <w:r>
        <w:rPr>
          <w:rFonts w:ascii="新細明體" w:hAnsi="新細明體"/>
        </w:rPr>
        <w:t>一生病馬上買成藥吃</w:t>
      </w:r>
      <w:r>
        <w:rPr>
          <w:rFonts w:ascii="新細明體" w:hAnsi="新細明體"/>
        </w:rPr>
        <w:t xml:space="preserve">　(C)</w:t>
      </w:r>
      <w:r>
        <w:rPr>
          <w:rFonts w:ascii="新細明體" w:hAnsi="新細明體"/>
        </w:rPr>
        <w:t>從</w:t>
      </w:r>
      <w:r>
        <w:rPr>
          <w:rFonts w:ascii="新細明體" w:hAnsi="新細明體"/>
        </w:rPr>
        <w:t>事規律性的運動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均衡飲食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00474</w:t>
      </w:r>
      <w:r>
        <w:rPr/>
        <w:t xml:space="preserve">　　　　　出處：</w:t>
      </w:r>
      <w:r>
        <w:rPr/>
        <w:t>P.8</w:t>
      </w:r>
      <w:r>
        <w:rPr/>
        <w:t>～</w:t>
      </w:r>
      <w:r>
        <w:rPr/>
        <w:t>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16.</w:t>
      </w:r>
      <w:r>
        <w:rPr>
          <w:rFonts w:ascii="新細明體" w:hAnsi="新細明體"/>
        </w:rPr>
        <w:t>下列選項哪些行為是現代青少年健康的隱憂？</w:t>
      </w:r>
      <w:r>
        <w:rPr>
          <w:rFonts w:ascii="新細明體" w:hAnsi="新細明體"/>
        </w:rPr>
        <w:t>(甲)偏食</w:t>
      </w:r>
      <w:r>
        <w:rPr>
          <w:rFonts w:ascii="新細明體" w:hAnsi="新細明體"/>
        </w:rPr>
        <w:t>、</w:t>
      </w:r>
      <w:r>
        <w:rPr>
          <w:rFonts w:ascii="新細明體" w:hAnsi="新細明體"/>
        </w:rPr>
        <w:t>(乙)每日長時間上網查資料</w:t>
      </w:r>
      <w:r>
        <w:rPr>
          <w:rFonts w:ascii="新細明體" w:hAnsi="新細明體"/>
        </w:rPr>
        <w:t>、</w:t>
      </w:r>
      <w:r>
        <w:rPr>
          <w:rFonts w:ascii="新細明體" w:hAnsi="新細明體"/>
        </w:rPr>
        <w:t>(丙)精緻飲食</w:t>
      </w:r>
      <w:r>
        <w:rPr>
          <w:rFonts w:ascii="新細明體" w:hAnsi="新細明體"/>
        </w:rPr>
        <w:t>、</w:t>
      </w:r>
      <w:r>
        <w:rPr>
          <w:rFonts w:ascii="新細明體" w:hAnsi="新細明體"/>
        </w:rPr>
        <w:t>(丁)短時間快速減重</w:t>
      </w:r>
      <w:r>
        <w:rPr>
          <w:rFonts w:ascii="新細明體" w:hAnsi="新細明體"/>
        </w:rPr>
        <w:t>、</w:t>
      </w:r>
      <w:r>
        <w:rPr>
          <w:rFonts w:ascii="新細明體" w:hAnsi="新細明體"/>
        </w:rPr>
        <w:t>(戊)搭電梯替代走樓梯</w:t>
      </w:r>
      <w:r>
        <w:rPr>
          <w:rFonts w:ascii="新細明體" w:hAnsi="新細明體"/>
        </w:rPr>
        <w:t>、</w:t>
      </w:r>
      <w:r>
        <w:rPr>
          <w:rFonts w:ascii="新細明體" w:hAnsi="新細明體"/>
        </w:rPr>
        <w:t>(己)利用週六、日打籃球</w:t>
      </w:r>
      <w:r>
        <w:rPr>
          <w:rFonts w:ascii="新細明體" w:hAnsi="新細明體"/>
        </w:rPr>
        <w:t>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甲乙丙丁戊</w:t>
      </w:r>
      <w:r>
        <w:rPr>
          <w:rFonts w:ascii="新細明體" w:hAnsi="新細明體"/>
        </w:rPr>
        <w:t xml:space="preserve">　(B)</w:t>
      </w:r>
      <w:r>
        <w:rPr>
          <w:rFonts w:ascii="新細明體" w:hAnsi="新細明體"/>
        </w:rPr>
        <w:t>乙丙丁戊</w:t>
      </w:r>
      <w:r>
        <w:rPr>
          <w:rFonts w:ascii="新細明體" w:hAnsi="新細明體"/>
        </w:rPr>
        <w:t xml:space="preserve">　(C)</w:t>
      </w:r>
      <w:r>
        <w:rPr>
          <w:rFonts w:ascii="新細明體" w:hAnsi="新細明體"/>
        </w:rPr>
        <w:t>甲乙戊己</w:t>
      </w:r>
      <w:r>
        <w:rPr>
          <w:rFonts w:ascii="新細明體" w:hAnsi="新細明體"/>
        </w:rPr>
        <w:t xml:space="preserve">　(D)</w:t>
      </w:r>
      <w:r>
        <w:rPr>
          <w:rFonts w:ascii="新細明體" w:hAnsi="新細明體"/>
        </w:rPr>
        <w:t>甲乙丁戊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00475</w:t>
      </w:r>
      <w:r>
        <w:rPr/>
        <w:t xml:space="preserve">　　　　　出處：</w:t>
      </w:r>
      <w:r>
        <w:rPr/>
        <w:t>P.10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17.</w:t>
      </w:r>
      <w:r>
        <w:rPr>
          <w:rFonts w:ascii="新細明體" w:hAnsi="新細明體"/>
        </w:rPr>
        <w:t>要如何實踐自我的健康責任，下列何者為非？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過健康生活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吃減肥藥減肥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戴安全帽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資源回收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00476</w:t>
      </w:r>
      <w:r>
        <w:rPr/>
        <w:t xml:space="preserve">　　　　　出處：</w:t>
      </w:r>
      <w:r>
        <w:rPr/>
        <w:t>P.10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18.</w:t>
      </w:r>
      <w:r>
        <w:rPr>
          <w:rFonts w:ascii="新細明體" w:hAnsi="新細明體"/>
        </w:rPr>
        <w:t>要養成健康的生活型態，應從什麼時候開始？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兒童期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成人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老年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得病後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00477</w:t>
      </w:r>
      <w:r>
        <w:rPr/>
        <w:t xml:space="preserve">　　　　　出處：</w:t>
      </w:r>
      <w:r>
        <w:rPr/>
        <w:t>P.10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19.</w:t>
      </w:r>
      <w:r>
        <w:rPr>
          <w:rFonts w:ascii="新細明體" w:hAnsi="新細明體"/>
        </w:rPr>
        <w:t>下列何者非「均衡的營養」原則？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均衡攝取六大類食物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多攝取飽和脂肪酸高的食物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每日五蔬果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每天喝足夠的水至少2000毫升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00478</w:t>
      </w:r>
      <w:r>
        <w:rPr/>
        <w:t xml:space="preserve">　　　　　出處：</w:t>
      </w:r>
      <w:r>
        <w:rPr/>
        <w:t>P.10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20.</w:t>
      </w:r>
      <w:r>
        <w:rPr>
          <w:rFonts w:ascii="新細明體" w:hAnsi="新細明體"/>
        </w:rPr>
        <w:t>為了促進健康，在「環境」因素層面，自己可做到的努力不包括以下何者？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聽音樂時，將音量控制在安全範圍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隨手關燈，節能減碳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講究衛生，外出用餐時使用衛生筷及免洗湯匙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減少製造廢棄物並做好處理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00479</w:t>
      </w:r>
      <w:r>
        <w:rPr/>
        <w:t xml:space="preserve">　　　　　出處：</w:t>
      </w:r>
      <w:r>
        <w:rPr/>
        <w:t>P.10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21.</w:t>
      </w:r>
      <w:r>
        <w:rPr>
          <w:rFonts w:ascii="新細明體" w:hAnsi="新細明體"/>
        </w:rPr>
        <w:t>關於「日常飲食型態與食物選擇」，下列何者正確？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a.每天至少五蔬果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b.蔬菜一份大約是煮熟後一個飯碗的量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c.水果一份相當於一個拳頭大小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d.以當季食物為優先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e.每天要吃早餐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f.選高熱量低營養的零食。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abcd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acde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bcdf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bdef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00480</w:t>
      </w:r>
      <w:r>
        <w:rPr/>
        <w:t xml:space="preserve">　　　　　出處：</w:t>
      </w:r>
      <w:r>
        <w:rPr/>
        <w:t>P.11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22.</w:t>
      </w:r>
      <w:r>
        <w:rPr>
          <w:rFonts w:ascii="新細明體" w:hAnsi="新細明體"/>
        </w:rPr>
        <w:t>關於「起居有常」之規律的生活的敘述，下列何者有誤？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生理時鐘錯亂時，會影響身體荷爾蒙的分泌，危害心血管功能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睡眠時，腦中會分泌神經傳導物質如生長激素、血清素等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生長激素能讓人長高並修補損傷的細胞，凌晨3點到5點分泌最多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充足的血清素能防止腦損害發生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00481</w:t>
      </w:r>
      <w:r>
        <w:rPr/>
        <w:t xml:space="preserve">　　　　　出處：</w:t>
      </w:r>
      <w:r>
        <w:rPr/>
        <w:t>P.7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23.</w:t>
      </w:r>
      <w:r>
        <w:rPr>
          <w:rFonts w:ascii="新細明體" w:hAnsi="新細明體"/>
        </w:rPr>
        <w:t>1998</w:t>
      </w:r>
      <w:r>
        <w:rPr>
          <w:rFonts w:ascii="新細明體" w:hAnsi="新細明體"/>
        </w:rPr>
        <w:t>年世界衛生組織（</w:t>
      </w:r>
      <w:r>
        <w:rPr>
          <w:rFonts w:ascii="新細明體" w:hAnsi="新細明體"/>
        </w:rPr>
        <w:t>WHO</w:t>
      </w:r>
      <w:r>
        <w:rPr>
          <w:rFonts w:ascii="新細明體" w:hAnsi="新細明體"/>
        </w:rPr>
        <w:t>）指出全人的健康（</w:t>
      </w:r>
      <w:r>
        <w:rPr>
          <w:rFonts w:ascii="新細明體" w:hAnsi="新細明體"/>
        </w:rPr>
        <w:t>wellness</w:t>
      </w:r>
      <w:r>
        <w:rPr>
          <w:rFonts w:ascii="新細明體" w:hAnsi="新細明體"/>
        </w:rPr>
        <w:t>）不僅是指沒有疾病或不會感到虛弱，應包含哪些層面，才能達到完全安適狀態（</w:t>
      </w:r>
      <w:r>
        <w:rPr>
          <w:rFonts w:ascii="新細明體" w:hAnsi="新細明體"/>
        </w:rPr>
        <w:t>well-being</w:t>
      </w:r>
      <w:r>
        <w:rPr>
          <w:rFonts w:ascii="新細明體" w:hAnsi="新細明體"/>
        </w:rPr>
        <w:t>）？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a.生理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b.心理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c.社會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d.金錢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e.心靈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f.宗教</w:t>
      </w:r>
      <w:r>
        <w:rPr>
          <w:rFonts w:ascii="新細明體" w:hAnsi="新細明體"/>
        </w:rPr>
        <w:t>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abdf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abcf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abce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abcdef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00482</w:t>
      </w:r>
      <w:r>
        <w:rPr/>
        <w:t xml:space="preserve">　　　　　出處：</w:t>
      </w:r>
      <w:r>
        <w:rPr/>
        <w:t>P.8</w:t>
      </w:r>
      <w:r>
        <w:rPr/>
        <w:t>～</w:t>
      </w:r>
      <w:r>
        <w:rPr/>
        <w:t>9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24.</w:t>
      </w:r>
      <w:r>
        <w:rPr>
          <w:rFonts w:ascii="新細明體" w:hAnsi="新細明體"/>
        </w:rPr>
        <w:t>影響健康的四大因素中，哪項因素掌控權在個人？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遺傳因素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醫療體系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生活型態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環境因素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00483</w:t>
      </w:r>
      <w:r>
        <w:rPr/>
        <w:t xml:space="preserve">　　　　　出處：</w:t>
      </w:r>
      <w:r>
        <w:rPr/>
        <w:t>P.10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25.</w:t>
      </w:r>
      <w:r>
        <w:rPr>
          <w:rFonts w:ascii="新細明體" w:hAnsi="新細明體"/>
        </w:rPr>
        <w:t>有關「健康生活型態」，下列敘述何者錯</w:t>
      </w:r>
      <w:r>
        <w:rPr>
          <w:rFonts w:ascii="新細明體" w:hAnsi="新細明體"/>
        </w:rPr>
        <w:t>誤？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a.</w:t>
      </w:r>
      <w:r>
        <w:rPr>
          <w:rFonts w:ascii="新細明體" w:hAnsi="新細明體"/>
        </w:rPr>
        <w:t>避免長時間看電視或電腦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b.避免戴耳機長時間聽音樂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c.養成充分規律的運動習慣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d.與好友抽菸聊心事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e.避免攝取過多鹽分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f.自行服用消炎藥物預防疾病</w:t>
      </w:r>
      <w:r>
        <w:rPr>
          <w:rFonts w:ascii="新細明體" w:hAnsi="新細明體"/>
        </w:rPr>
        <w:t>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ab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ac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ce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df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00484</w:t>
      </w:r>
      <w:r>
        <w:rPr/>
        <w:t xml:space="preserve">　　　　　出處：</w:t>
      </w:r>
      <w:r>
        <w:rPr/>
        <w:t>P.10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26.</w:t>
      </w:r>
      <w:r>
        <w:rPr>
          <w:rFonts w:ascii="新細明體" w:hAnsi="新細明體"/>
        </w:rPr>
        <w:t>打造全人的健康（</w:t>
      </w:r>
      <w:r>
        <w:rPr>
          <w:rFonts w:ascii="新細明體" w:hAnsi="新細明體"/>
        </w:rPr>
        <w:t>wellness</w:t>
      </w:r>
      <w:r>
        <w:rPr>
          <w:rFonts w:ascii="新細明體" w:hAnsi="新細明體"/>
        </w:rPr>
        <w:t>）應該怎麼做？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a.樂觀進取，正向思考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b.和諧的人際關係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c.身體的健康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d.每天保持好心情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e.設定生活目標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f.日夜顛倒，努力賺錢</w:t>
      </w:r>
      <w:r>
        <w:rPr>
          <w:rFonts w:ascii="新細明體" w:hAnsi="新細明體"/>
        </w:rPr>
        <w:t>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abcde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bcd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bde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abcef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00485</w:t>
      </w:r>
      <w:r>
        <w:rPr/>
        <w:t xml:space="preserve">　　　　　出處：</w:t>
      </w:r>
      <w:r>
        <w:rPr/>
        <w:t>P.7</w:t>
      </w:r>
      <w:r>
        <w:rPr/>
        <w:t>～</w:t>
      </w:r>
      <w:r>
        <w:rPr/>
        <w:t>10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27.</w:t>
      </w:r>
      <w:r>
        <w:rPr>
          <w:rFonts w:ascii="新細明體" w:hAnsi="新細明體"/>
        </w:rPr>
        <w:t>有關「健康」敘述，下列何者錯誤？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生活型態是影響健康的主要因素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青少年應提早建立健康的生活型態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青少年採取正向抒壓方式可促進心理健康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根據世界衛生組織對健康定義只強調沒疾病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00486</w:t>
      </w:r>
      <w:r>
        <w:rPr/>
        <w:t xml:space="preserve">　　　　　出處：</w:t>
      </w:r>
      <w:r>
        <w:rPr/>
        <w:t>P.11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28.</w:t>
      </w:r>
      <w:r>
        <w:rPr>
          <w:rFonts w:ascii="新細明體" w:hAnsi="新細明體"/>
        </w:rPr>
        <w:t>《黃帝內經》的養生之道，指出食飲有節、起居有常、不妄作勞，故能形與神俱。請問「食飲有節」是指以下何者？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要多吃珍饈美味的食物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飲食規律，不要吃太飽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養成節食的習慣，不浪費食物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飲食時要注重禮節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00487</w:t>
      </w:r>
      <w:r>
        <w:rPr/>
        <w:t xml:space="preserve">　　　　　出處：</w:t>
      </w:r>
      <w:r>
        <w:rPr/>
        <w:t>P.10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29.</w:t>
      </w:r>
      <w:r>
        <w:rPr>
          <w:rFonts w:ascii="新細明體" w:hAnsi="新細明體"/>
        </w:rPr>
        <w:t>打造健康生活型態，應該怎麼做？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a.維持情緒的穩定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b.多喝不同水果的果汁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c.均衡攝取六大類食物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d.每天運動</w:t>
      </w:r>
      <w:r>
        <w:rPr>
          <w:rFonts w:ascii="新細明體" w:hAnsi="新細明體"/>
        </w:rPr>
        <w:t>30</w:t>
      </w:r>
      <w:r>
        <w:rPr>
          <w:rFonts w:ascii="新細明體" w:hAnsi="新細明體"/>
        </w:rPr>
        <w:t>分鐘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e.不吸菸不喝酒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f.每天睡到自然醒</w:t>
      </w:r>
      <w:r>
        <w:rPr>
          <w:rFonts w:ascii="新細明體" w:hAnsi="新細明體"/>
        </w:rPr>
        <w:t>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acde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bcde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bdef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abcef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00488</w:t>
      </w:r>
      <w:r>
        <w:rPr/>
        <w:t xml:space="preserve">　　　　　出處：</w:t>
      </w:r>
      <w:r>
        <w:rPr/>
        <w:t>P.8</w:t>
      </w:r>
      <w:r>
        <w:rPr/>
        <w:t>～</w:t>
      </w:r>
      <w:r>
        <w:rPr/>
        <w:t>9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30.</w:t>
      </w:r>
      <w:r>
        <w:rPr>
          <w:rFonts w:ascii="新細明體" w:hAnsi="新細明體"/>
        </w:rPr>
        <w:t>當</w:t>
      </w:r>
      <w:r>
        <w:rPr>
          <w:rFonts w:ascii="新細明體" w:hAnsi="新細明體"/>
        </w:rPr>
        <w:t>COVID-19</w:t>
      </w:r>
      <w:r>
        <w:rPr>
          <w:rFonts w:ascii="新細明體" w:hAnsi="新細明體"/>
        </w:rPr>
        <w:t>疫情嚴重影響人們健康時，我們可以藉由以下哪兩項影響健康因素的改變，使疫情得以控制並恢復健康？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遺傳因素及醫療體系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生活型態及醫療體系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遺傳因素及生活型態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環境因素及遺傳因素</w:t>
      </w:r>
      <w:r>
        <w:rPr>
          <w:rFonts w:ascii="新細明體" w:hAnsi="新細明體"/>
        </w:rPr>
        <w:t>。</w:t>
      </w:r>
    </w:p>
    <w:p>
      <w:r>
        <w:rPr>
          <w:b/>
        </w:rPr>
        <w:t>三、配合題</w:t>
      </w:r>
      <w:r>
        <w:rPr>
          <w:b/>
        </w:rPr>
        <w:t xml:space="preserve">: </w:t>
      </w:r>
      <w:r>
        <w:rPr>
          <w:b/>
        </w:rPr>
        <w:t>共</w:t>
      </w:r>
      <w:r>
        <w:rPr>
          <w:b/>
        </w:rPr>
        <w:t>2</w:t>
      </w:r>
      <w:r>
        <w:rPr>
          <w:b/>
        </w:rPr>
        <w:t>題</w:t>
      </w:r>
    </w:p>
    <w:p>
      <w:r>
        <w:rPr/>
        <w:t>編碼：</w:t>
      </w:r>
      <w:r>
        <w:rPr/>
        <w:t>00023</w:t>
      </w:r>
      <w:r>
        <w:rPr/>
        <w:t xml:space="preserve">　　　　　出處：</w:t>
      </w:r>
      <w:r>
        <w:rPr/>
        <w:t>P.7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1.</w:t>
      </w:r>
      <w:r>
        <w:rPr>
          <w:rFonts w:ascii="新細明體" w:hAnsi="新細明體"/>
        </w:rPr>
        <w:t>1998</w:t>
      </w:r>
      <w:r>
        <w:rPr>
          <w:rFonts w:ascii="新細明體" w:hAnsi="新細明體"/>
        </w:rPr>
        <w:t>年世界衛生組織（</w:t>
      </w:r>
      <w:r>
        <w:rPr>
          <w:rFonts w:ascii="新細明體" w:hAnsi="新細明體"/>
        </w:rPr>
        <w:t>World Health Organization</w:t>
      </w:r>
      <w:r>
        <w:rPr>
          <w:rFonts w:ascii="新細明體" w:hAnsi="新細明體"/>
        </w:rPr>
        <w:t>，</w:t>
      </w:r>
      <w:r>
        <w:rPr>
          <w:rFonts w:ascii="新細明體" w:hAnsi="新細明體"/>
        </w:rPr>
        <w:t>WHO</w:t>
      </w:r>
      <w:r>
        <w:rPr>
          <w:rFonts w:ascii="新細明體" w:hAnsi="新細明體"/>
        </w:rPr>
        <w:t>）指出健康是</w:t>
      </w:r>
      <w:r>
        <w:rPr>
          <w:rFonts w:ascii="新細明體" w:hAnsi="新細明體"/>
        </w:rPr>
        <w:t>A.</w:t>
      </w:r>
      <w:r>
        <w:rPr>
          <w:rFonts w:ascii="新細明體" w:hAnsi="新細明體"/>
        </w:rPr>
        <w:t>生理的（</w:t>
      </w:r>
      <w:r>
        <w:rPr>
          <w:rFonts w:ascii="新細明體" w:hAnsi="新細明體"/>
        </w:rPr>
        <w:t>physical</w:t>
      </w:r>
      <w:r>
        <w:rPr>
          <w:rFonts w:ascii="新細明體" w:hAnsi="新細明體"/>
        </w:rPr>
        <w:t>）、</w:t>
      </w:r>
      <w:r>
        <w:rPr>
          <w:rFonts w:ascii="新細明體" w:hAnsi="新細明體"/>
        </w:rPr>
        <w:t>B.</w:t>
      </w:r>
      <w:r>
        <w:rPr>
          <w:rFonts w:ascii="新細明體" w:hAnsi="新細明體"/>
        </w:rPr>
        <w:t>心理的（</w:t>
      </w:r>
      <w:r>
        <w:rPr>
          <w:rFonts w:ascii="新細明體" w:hAnsi="新細明體"/>
        </w:rPr>
        <w:t>mental</w:t>
      </w:r>
      <w:r>
        <w:rPr>
          <w:rFonts w:ascii="新細明體" w:hAnsi="新細明體"/>
        </w:rPr>
        <w:t>）、</w:t>
      </w:r>
      <w:r>
        <w:rPr>
          <w:rFonts w:ascii="新細明體" w:hAnsi="新細明體"/>
        </w:rPr>
        <w:t>C.</w:t>
      </w:r>
      <w:r>
        <w:rPr>
          <w:rFonts w:ascii="新細明體" w:hAnsi="新細明體"/>
        </w:rPr>
        <w:t>社會的（</w:t>
      </w:r>
      <w:r>
        <w:rPr>
          <w:rFonts w:ascii="新細明體" w:hAnsi="新細明體"/>
        </w:rPr>
        <w:t>social</w:t>
      </w:r>
      <w:r>
        <w:rPr>
          <w:rFonts w:ascii="新細明體" w:hAnsi="新細明體"/>
        </w:rPr>
        <w:t>）、</w:t>
      </w:r>
      <w:r>
        <w:rPr>
          <w:rFonts w:ascii="新細明體" w:hAnsi="新細明體"/>
        </w:rPr>
        <w:t>D.</w:t>
      </w:r>
      <w:r>
        <w:rPr>
          <w:rFonts w:ascii="新細明體" w:hAnsi="新細明體"/>
        </w:rPr>
        <w:t>心靈的（</w:t>
      </w:r>
      <w:r>
        <w:rPr>
          <w:rFonts w:ascii="新細明體" w:hAnsi="新細明體"/>
        </w:rPr>
        <w:t>spiritual</w:t>
      </w:r>
      <w:r>
        <w:rPr>
          <w:rFonts w:ascii="新細明體" w:hAnsi="新細明體"/>
        </w:rPr>
        <w:t>）完全安適狀態（</w:t>
      </w:r>
      <w:r>
        <w:rPr>
          <w:rFonts w:ascii="新細明體" w:hAnsi="新細明體"/>
        </w:rPr>
        <w:t>well-being</w:t>
      </w:r>
      <w:r>
        <w:rPr>
          <w:rFonts w:ascii="新細明體" w:hAnsi="新細明體"/>
        </w:rPr>
        <w:t>），不僅是指沒有疾病或不會感到虛弱而已。請試著就以下情境填入</w:t>
      </w:r>
      <w:r>
        <w:rPr>
          <w:rFonts w:ascii="新細明體" w:hAnsi="新細明體"/>
        </w:rPr>
        <w:t>A</w:t>
      </w:r>
      <w:r>
        <w:rPr>
          <w:rFonts w:ascii="新細明體" w:hAnsi="新細明體"/>
        </w:rPr>
        <w:t>～</w:t>
      </w:r>
      <w:r>
        <w:rPr>
          <w:rFonts w:ascii="新細明體" w:hAnsi="新細明體"/>
        </w:rPr>
        <w:t>D</w:t>
      </w:r>
      <w:r>
        <w:rPr>
          <w:rFonts w:ascii="新細明體" w:hAnsi="新細明體"/>
        </w:rPr>
        <w:t>代號。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高一的阿智對未來充滿著夢想，為了讓自己能專注的學習，他每天規律的作息，並養成早起打球的習慣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t>；當學習遇到挫折時，他總是以不氣餒正向的態度面對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t>；在社團課時，他不吝表達自己的想法，並傾聽與尊重他人的意見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t>；阿智的夢想是希望三年後能考上理想的大學，並成為無國界義工，為地球盡一份心力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t>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(1)Ａ；(2)Ｂ；(3)Ｃ；(4)Ｄ</w:t>
      </w:r>
    </w:p>
    <w:p>
      <w:r>
        <w:rPr/>
        <w:t>編碼：</w:t>
      </w:r>
      <w:r>
        <w:rPr/>
        <w:t>00026</w:t>
      </w:r>
      <w:r>
        <w:rPr/>
        <w:t xml:space="preserve">　　　　　出處：</w:t>
      </w:r>
      <w:r>
        <w:rPr/>
        <w:t>P.11</w:t>
      </w:r>
      <w:r>
        <w:rPr/>
        <w:t>～</w:t>
      </w:r>
      <w:r>
        <w:rPr/>
        <w:t>12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2.</w:t>
      </w:r>
      <w:r>
        <w:rPr>
          <w:rFonts w:ascii="新細明體" w:hAnsi="新細明體"/>
        </w:rPr>
        <w:t>請將傳統養生之道與現代健康促進觀念配對：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A.食飲有節　B.起居有常　C.不妄作勞　D.形與神俱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</w:t>
      </w:r>
      <w:r>
        <w:rPr>
          <w:rFonts w:ascii="新細明體" w:hAnsi="新細明體"/>
        </w:rPr>
        <w:t xml:space="preserve">　　　　）</w:t>
      </w:r>
      <w:r>
        <w:rPr>
          <w:rFonts w:ascii="新細明體" w:hAnsi="新細明體"/>
        </w:rPr>
        <w:t>(1)適度的工作與運動。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</w:t>
      </w:r>
      <w:r>
        <w:rPr>
          <w:rFonts w:ascii="新細明體" w:hAnsi="新細明體"/>
        </w:rPr>
        <w:t xml:space="preserve">　　　　）</w:t>
      </w:r>
      <w:r>
        <w:rPr>
          <w:rFonts w:ascii="新細明體" w:hAnsi="新細明體"/>
        </w:rPr>
        <w:t>(2)情緒穩定，正向思考，具備良好的生活習慣。</w:t>
      </w:r>
      <w:r>
        <w:rPr>
          <w:rFonts w:ascii="新細明體" w:hAnsi="新細明體"/>
        </w:rPr>
        <w:br/>
        <w:t>（</w:t>
      </w:r>
      <w:r>
        <w:rPr>
          <w:rFonts w:ascii="新細明體" w:hAnsi="新細明體"/>
        </w:rPr>
        <w:t xml:space="preserve">　　　　）</w:t>
      </w:r>
      <w:r>
        <w:rPr>
          <w:rFonts w:ascii="新細明體" w:hAnsi="新細明體"/>
        </w:rPr>
        <w:t>(3)規律的作息，不僅可以解除疲勞，亦可提高學習效率。</w:t>
      </w:r>
      <w:r>
        <w:rPr>
          <w:rFonts w:ascii="新細明體" w:hAnsi="新細明體"/>
        </w:rPr>
        <w:br/>
        <w:t>（</w:t>
      </w:r>
      <w:r>
        <w:rPr>
          <w:rFonts w:ascii="新細明體" w:hAnsi="新細明體"/>
        </w:rPr>
        <w:t xml:space="preserve">　　　　）</w:t>
      </w:r>
      <w:r>
        <w:rPr>
          <w:rFonts w:ascii="新細明體" w:hAnsi="新細明體"/>
        </w:rPr>
        <w:t>(4)三餐定時定量，少吃</w:t>
      </w:r>
      <w:r>
        <w:rPr>
          <w:rFonts w:ascii="新細明體" w:hAnsi="新細明體"/>
        </w:rPr>
        <w:t>Buffet</w:t>
      </w:r>
      <w:r>
        <w:rPr>
          <w:rFonts w:ascii="新細明體" w:hAnsi="新細明體"/>
        </w:rPr>
        <w:t>，每餐均衡攝取六大類食物。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(1)Ｃ；(2)Ｄ；(3)Ｂ；(4)Ａ</w:t>
      </w:r>
    </w:p>
    <w:p>
      <w:r>
        <w:rPr>
          <w:b/>
        </w:rPr>
        <w:t>四、題組題</w:t>
      </w:r>
      <w:r>
        <w:rPr>
          <w:b/>
        </w:rPr>
        <w:t xml:space="preserve">: </w:t>
      </w:r>
      <w:r>
        <w:rPr>
          <w:b/>
        </w:rPr>
        <w:t>共</w:t>
      </w:r>
      <w:r>
        <w:rPr>
          <w:b/>
        </w:rPr>
        <w:t>6</w:t>
      </w:r>
      <w:r>
        <w:rPr>
          <w:b/>
        </w:rPr>
        <w:t>題</w:t>
      </w:r>
    </w:p>
    <w:p>
      <w:r>
        <w:rPr/>
        <w:t>編碼：</w:t>
      </w:r>
      <w:r>
        <w:rPr/>
        <w:t>00022</w:t>
      </w:r>
      <w:r>
        <w:rPr/>
        <w:t xml:space="preserve">　　　　　出處：</w:t>
      </w:r>
      <w:r>
        <w:rPr/>
        <w:t>P.9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1.</w:t>
      </w:r>
      <w:r>
        <w:rPr>
          <w:rFonts w:ascii="新細明體" w:hAnsi="新細明體"/>
        </w:rPr>
        <w:t>A.遺傳因素　B.遺傳因素　C.醫療因素　D.生活型態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(1)哪一項影響因素的主控權操之在我？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  <w:u w:val="single"/>
        </w:rPr>
        <w:br/>
      </w:r>
      <w:r>
        <w:rPr>
          <w:rFonts w:ascii="新細明體" w:hAnsi="新細明體"/>
        </w:rPr>
        <w:t>(2)哪一項影響因素須靠大家的力量，一起努力來維持及提升？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  <w:u w:val="single"/>
        </w:rPr>
        <w:br/>
      </w:r>
      <w:r>
        <w:rPr>
          <w:rFonts w:ascii="新細明體" w:hAnsi="新細明體"/>
        </w:rPr>
        <w:t>(3)當登革熱疫情嚴重影響人們健康時，我們可以透過哪兩個影響因素的改變，讓疫情得以控制。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t>、</w:t>
      </w:r>
      <w:r>
        <w:rPr>
          <w:rFonts w:ascii="新細明體" w:hAnsi="新細明體"/>
          <w:u w:val="single"/>
        </w:rPr>
        <w:t xml:space="preserve">　　　　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(1)Ｄ；(2)Ｂ；(3)Ｂ、Ｃ</w:t>
      </w:r>
    </w:p>
    <w:p>
      <w:r>
        <w:rPr/>
        <w:t>編碼：</w:t>
      </w:r>
      <w:r>
        <w:rPr/>
        <w:t>00024</w:t>
      </w:r>
      <w:r>
        <w:rPr/>
        <w:t xml:space="preserve">　　　　　出處：</w:t>
      </w:r>
      <w:r>
        <w:rPr/>
        <w:t>P.8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2.</w:t>
      </w:r>
      <w:r>
        <w:rPr>
          <w:rFonts w:ascii="新細明體" w:hAnsi="新細明體"/>
        </w:rPr>
        <w:t>檢視以下的項目，想想看你覺得自己有趨向於全人的健康（</w:t>
      </w:r>
      <w:r>
        <w:rPr>
          <w:rFonts w:ascii="新細明體" w:hAnsi="新細明體"/>
        </w:rPr>
        <w:t>wellness</w:t>
      </w:r>
      <w:r>
        <w:rPr>
          <w:rFonts w:ascii="新細明體" w:hAnsi="新細明體"/>
        </w:rPr>
        <w:t>）嗎？分享一下你的看法！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）(1)身體的健康：A.身體方面沒有疾病　B.生理機能與器官功能正常　C.足以應付日常生活所需。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）(2)心理的健康：A.有能力做清楚且有條理的思考　B.能不斷學習、充實自己　C.主觀的感覺心理健康。</w:t>
      </w:r>
      <w:r>
        <w:rPr>
          <w:rFonts w:ascii="新細明體" w:hAnsi="新細明體"/>
        </w:rPr>
        <w:br/>
        <w:t>（　　　　）(3)社會的健康：A.個人能維持與他人及環境的和諧關係　B.能增進家人與朋友的關係　C.人際關係良好　D.對社會環境友善。</w:t>
      </w:r>
      <w:r>
        <w:rPr>
          <w:rFonts w:ascii="新細明體" w:hAnsi="新細明體"/>
        </w:rPr>
        <w:br/>
        <w:t>（　　　　）(4)心靈的健康：A.懂得設定生活的目標　B.建立自己的價值觀　C.擁有夢想並努力自我實現　D.擁有愛人與被愛的能力。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(5)請回饋分享自己的想法。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(1)請學生自行作答。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(2)請學生自行作答。</w:t>
      </w:r>
      <w:r>
        <w:rPr>
          <w:rFonts w:ascii="新細明體" w:hAnsi="新細明體"/>
        </w:rPr>
        <w:br/>
        <w:t>(3)請學生自行作答。</w:t>
      </w:r>
      <w:r>
        <w:rPr>
          <w:rFonts w:ascii="新細明體" w:hAnsi="新細明體"/>
        </w:rPr>
        <w:br/>
        <w:t>(4)請學生自行作答。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(5)請學生自行作答。</w:t>
      </w:r>
    </w:p>
    <w:p>
      <w:r>
        <w:rPr/>
        <w:t>編碼：</w:t>
      </w:r>
      <w:r>
        <w:rPr/>
        <w:t>00025</w:t>
      </w:r>
      <w:r>
        <w:rPr/>
        <w:t xml:space="preserve">　　　　　出處：</w:t>
      </w:r>
      <w:r>
        <w:rPr/>
        <w:t>P.10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3.</w:t>
      </w:r>
      <w:r>
        <w:rPr>
          <w:rFonts w:ascii="新細明體" w:hAnsi="新細明體"/>
        </w:rPr>
        <w:t>請將下列健康生活型態與行為敘述配對：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A.自我實現　B.健康責任　C.運動休閒　D.壓力處理　E.人際支持　F.營養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</w:t>
      </w:r>
      <w:r>
        <w:rPr>
          <w:rFonts w:ascii="新細明體" w:hAnsi="新細明體"/>
        </w:rPr>
        <w:t xml:space="preserve">　　　　）</w:t>
      </w:r>
      <w:r>
        <w:rPr>
          <w:rFonts w:ascii="新細明體" w:hAnsi="新細明體"/>
        </w:rPr>
        <w:t>(1)平常閱讀促進健康的文章或書籍的習慣。</w:t>
      </w:r>
      <w:r>
        <w:rPr>
          <w:rFonts w:ascii="新細明體" w:hAnsi="新細明體"/>
        </w:rPr>
        <w:br/>
        <w:t>（</w:t>
      </w:r>
      <w:r>
        <w:rPr>
          <w:rFonts w:ascii="新細明體" w:hAnsi="新細明體"/>
        </w:rPr>
        <w:t xml:space="preserve">　　　　）</w:t>
      </w:r>
      <w:r>
        <w:rPr>
          <w:rFonts w:ascii="新細明體" w:hAnsi="新細明體"/>
        </w:rPr>
        <w:t>(2)了解生活中壓力的來源。</w:t>
      </w:r>
      <w:r>
        <w:rPr>
          <w:rFonts w:ascii="新細明體" w:hAnsi="新細明體"/>
        </w:rPr>
        <w:br/>
        <w:t>（</w:t>
      </w:r>
      <w:r>
        <w:rPr>
          <w:rFonts w:ascii="新細明體" w:hAnsi="新細明體"/>
        </w:rPr>
        <w:t xml:space="preserve">　　　　）</w:t>
      </w:r>
      <w:r>
        <w:rPr>
          <w:rFonts w:ascii="新細明體" w:hAnsi="新細明體"/>
        </w:rPr>
        <w:t>(3)會對他人表達關懷、愛及溫暖。</w:t>
      </w:r>
      <w:r>
        <w:rPr>
          <w:rFonts w:ascii="新細明體" w:hAnsi="新細明體"/>
        </w:rPr>
        <w:br/>
        <w:t>（</w:t>
      </w:r>
      <w:r>
        <w:rPr>
          <w:rFonts w:ascii="新細明體" w:hAnsi="新細明體"/>
        </w:rPr>
        <w:t xml:space="preserve">　　　　）</w:t>
      </w:r>
      <w:r>
        <w:rPr>
          <w:rFonts w:ascii="新細明體" w:hAnsi="新細明體"/>
        </w:rPr>
        <w:t>(4)正朝生命中的目標努力。</w:t>
      </w:r>
      <w:r>
        <w:rPr>
          <w:rFonts w:ascii="新細明體" w:hAnsi="新細明體"/>
        </w:rPr>
        <w:br/>
        <w:t>（</w:t>
      </w:r>
      <w:r>
        <w:rPr>
          <w:rFonts w:ascii="新細明體" w:hAnsi="新細明體"/>
        </w:rPr>
        <w:t xml:space="preserve">　　　　）</w:t>
      </w:r>
      <w:r>
        <w:rPr>
          <w:rFonts w:ascii="新細明體" w:hAnsi="新細明體"/>
        </w:rPr>
        <w:t>(5)選用不含防腐劑或其他添加劑的食物。</w:t>
      </w:r>
      <w:r>
        <w:rPr>
          <w:rFonts w:ascii="新細明體" w:hAnsi="新細明體"/>
        </w:rPr>
        <w:br/>
        <w:t>（</w:t>
      </w:r>
      <w:r>
        <w:rPr>
          <w:rFonts w:ascii="新細明體" w:hAnsi="新細明體"/>
        </w:rPr>
        <w:t xml:space="preserve">　　　　）</w:t>
      </w:r>
      <w:r>
        <w:rPr>
          <w:rFonts w:ascii="新細明體" w:hAnsi="新細明體"/>
        </w:rPr>
        <w:t>(6)每週至少做三次中等強度的運動。</w:t>
      </w:r>
      <w:r>
        <w:rPr>
          <w:rFonts w:ascii="新細明體" w:hAnsi="新細明體"/>
        </w:rPr>
        <w:br/>
        <w:t>（</w:t>
      </w:r>
      <w:r>
        <w:rPr>
          <w:rFonts w:ascii="新細明體" w:hAnsi="新細明體"/>
        </w:rPr>
        <w:t xml:space="preserve">　　　　）</w:t>
      </w:r>
      <w:r>
        <w:rPr>
          <w:rFonts w:ascii="新細明體" w:hAnsi="新細明體"/>
        </w:rPr>
        <w:t>(7)定期做身體檢查，並了解結果。</w:t>
      </w:r>
      <w:r>
        <w:rPr>
          <w:rFonts w:ascii="新細明體" w:hAnsi="新細明體"/>
        </w:rPr>
        <w:br/>
        <w:t>（</w:t>
      </w:r>
      <w:r>
        <w:rPr>
          <w:rFonts w:ascii="新細明體" w:hAnsi="新細明體"/>
        </w:rPr>
        <w:t xml:space="preserve">　　　　）</w:t>
      </w:r>
      <w:r>
        <w:rPr>
          <w:rFonts w:ascii="新細明體" w:hAnsi="新細明體"/>
        </w:rPr>
        <w:t>(8)注意食品包裝上營養成分標示。</w:t>
      </w:r>
      <w:r>
        <w:rPr>
          <w:rFonts w:ascii="新細明體" w:hAnsi="新細明體"/>
        </w:rPr>
        <w:br/>
        <w:t>（</w:t>
      </w:r>
      <w:r>
        <w:rPr>
          <w:rFonts w:ascii="新細明體" w:hAnsi="新細明體"/>
        </w:rPr>
        <w:t xml:space="preserve">　　　　）</w:t>
      </w:r>
      <w:r>
        <w:rPr>
          <w:rFonts w:ascii="新細明體" w:hAnsi="新細明體"/>
        </w:rPr>
        <w:t>(9)感覺每天都是充滿樂趣與挑戰。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(10)上述健康行為，有那幾項沒做到？找出沒做到的一項，分析沒做到的原因，設定一個目標好好改善。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(1)Ｂ；(2)Ｄ；(3)Ｅ；(4)Ａ；(5)Ｆ；(6)Ｃ；(7)Ｂ；(8)Ｆ；(9)Ａ；(10)請學生自行作答。</w:t>
      </w:r>
    </w:p>
    <w:p>
      <w:r>
        <w:rPr/>
        <w:t>編碼：</w:t>
      </w:r>
      <w:r>
        <w:rPr/>
        <w:t>00027</w:t>
      </w:r>
      <w:r>
        <w:rPr/>
        <w:t xml:space="preserve">　　　　　出處：</w:t>
      </w:r>
      <w:r>
        <w:rPr/>
        <w:t>P.11</w:t>
      </w:r>
      <w:r>
        <w:rPr/>
        <w:t>～</w:t>
      </w:r>
      <w:r>
        <w:rPr/>
        <w:t>12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4.</w:t>
      </w:r>
      <w:r>
        <w:rPr>
          <w:rFonts w:ascii="新細明體" w:hAnsi="新細明體"/>
        </w:rPr>
        <w:t>想想看！日常生活中你會如何累積個人的健康資本呢？它對你的健康會產生那些效益呢？</w:t>
      </w:r>
      <w:r>
        <w:rPr>
          <w:rFonts w:ascii="新細明體" w:hAnsi="新細明體"/>
        </w:rPr>
        <w:br/>
        <w:t>(1)運動方面？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(2)飲食方面？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(3)睡眠方面？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參考答案：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(1)累積的方式：每天運動30分鐘。產生的效益：抵抗力變好，不容易生病。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(2)累積的方式：三餐均衡營養。產生的效益：體態變好。</w:t>
      </w:r>
      <w:r>
        <w:rPr>
          <w:rFonts w:ascii="新細明體" w:hAnsi="新細明體"/>
        </w:rPr>
        <w:br/>
        <w:t>(3)累積的方式：不熬夜。產生的效益：精神變好。</w:t>
      </w:r>
    </w:p>
    <w:p>
      <w:r>
        <w:rPr/>
        <w:t>編碼：</w:t>
      </w:r>
      <w:r>
        <w:rPr/>
        <w:t>00028</w:t>
      </w:r>
      <w:r>
        <w:rPr/>
        <w:t xml:space="preserve">　　　　　出處：</w:t>
      </w:r>
      <w:r>
        <w:rPr/>
        <w:t>P.7</w:t>
      </w:r>
      <w:r>
        <w:rPr/>
        <w:t>～</w:t>
      </w:r>
      <w:r>
        <w:rPr/>
        <w:t>8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  5.</w:t>
      </w:r>
      <w:r>
        <w:rPr>
          <w:rFonts w:ascii="新細明體" w:hAnsi="新細明體"/>
        </w:rPr>
        <w:t>高一的小美對未來充滿著夢想，為了讓自己能專注學習，他每天規律的作息，並養成早起打球的習慣；每天</w:t>
      </w:r>
      <w:r>
        <w:rPr>
          <w:rFonts w:ascii="新細明體" w:hAnsi="新細明體"/>
          <w:u w:val="single"/>
        </w:rPr>
        <w:t>睡前刷牙、定期健康檢查、每天運動30分鐘，儘量少吃鹽酥雞及薯條，並以白開水取代飲料</w:t>
      </w:r>
      <w:r>
        <w:rPr>
          <w:rFonts w:ascii="新細明體" w:hAnsi="新細明體"/>
        </w:rPr>
        <w:t>；當學習遇到挫折時，他總是以不氣餒正向的態度面對；在社團課時，他不吝表達自己的想法，並傾聽與尊重他人意見；小美的夢想是希望三年後能考上理想大學，並成為無國界義工，為地球盡一份心力。</w:t>
      </w:r>
      <w:r>
        <w:rPr>
          <w:rFonts w:ascii="新細明體" w:hAnsi="新細明體"/>
        </w:rPr>
        <w:br/>
        <w:t>(1)根據上文畫線部分所述，請問小美的行為，符合健康促進生活型態哪一個層面？　(A)壓力處理　(B)運動休閒　(C)健康責任　(D)自我實現。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br/>
        <w:t>(2)根據上文，小美在生活中的作為，符合全人健康的哪些層面？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(1)Ｃ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(2)生理、心理、社會、心靈等四個層面。</w:t>
      </w:r>
    </w:p>
    <w:p>
      <w:r>
        <w:rPr/>
        <w:t>編碼：</w:t>
      </w:r>
      <w:r>
        <w:rPr/>
        <w:t>00029</w:t>
      </w:r>
      <w:r>
        <w:rPr/>
        <w:t xml:space="preserve">　　　　　出處：</w:t>
      </w:r>
      <w:r>
        <w:rPr/>
        <w:t>P.8</w:t>
      </w:r>
      <w:r>
        <w:rPr/>
        <w:t>～</w:t>
      </w:r>
      <w:r>
        <w:rPr/>
        <w:t>12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  6.</w:t>
      </w:r>
      <w:r>
        <w:rPr>
          <w:rFonts w:ascii="新細明體" w:hAnsi="新細明體"/>
        </w:rPr>
        <w:t>阿志上了高中後，整天忙著社團活動，日夜顛倒；上了大學，因為離家外宿，更是常常三餐不規律；進入職場後，因為天天應酬，感到體力愈來愈差，</w:t>
      </w:r>
      <w:r>
        <w:rPr>
          <w:rFonts w:ascii="新細明體" w:hAnsi="新細明體"/>
        </w:rPr>
        <w:t>30</w:t>
      </w:r>
      <w:r>
        <w:rPr>
          <w:rFonts w:ascii="新細明體" w:hAnsi="新細明體"/>
        </w:rPr>
        <w:t>歲的他，不僅有著中廣身材，白頭髮也愈來愈多，常被誤會是中年大叔。因此，最近戴上運動手環，擬訂每日要走</w:t>
      </w:r>
      <w:r>
        <w:rPr>
          <w:rFonts w:ascii="新細明體" w:hAnsi="新細明體"/>
        </w:rPr>
        <w:t>1</w:t>
      </w:r>
      <w:r>
        <w:rPr>
          <w:rFonts w:ascii="新細明體" w:hAnsi="新細明體"/>
        </w:rPr>
        <w:t>萬步的目標，</w:t>
      </w:r>
      <w:r>
        <w:rPr>
          <w:rFonts w:ascii="新細明體" w:hAnsi="新細明體"/>
          <w:u w:val="single"/>
        </w:rPr>
        <w:t>因為根據研究指出，每日步行達</w:t>
      </w:r>
      <w:r>
        <w:rPr>
          <w:rFonts w:ascii="新細明體" w:hAnsi="新細明體"/>
          <w:u w:val="single"/>
        </w:rPr>
        <w:t>10</w:t>
      </w:r>
      <w:r>
        <w:rPr>
          <w:rFonts w:ascii="新細明體" w:hAnsi="新細明體"/>
          <w:u w:val="single"/>
        </w:rPr>
        <w:t>分鐘，有益心肺功能；達</w:t>
      </w:r>
      <w:r>
        <w:rPr>
          <w:rFonts w:ascii="新細明體" w:hAnsi="新細明體"/>
          <w:u w:val="single"/>
        </w:rPr>
        <w:t>20</w:t>
      </w:r>
      <w:r>
        <w:rPr>
          <w:rFonts w:ascii="新細明體" w:hAnsi="新細明體"/>
          <w:u w:val="single"/>
        </w:rPr>
        <w:t>分鐘，會開始燃燒體內多餘的脂肪</w:t>
      </w:r>
      <w:r>
        <w:rPr>
          <w:rFonts w:ascii="新細明體" w:hAnsi="新細明體"/>
        </w:rPr>
        <w:t>。</w:t>
      </w:r>
      <w:r>
        <w:rPr>
          <w:rFonts w:ascii="新細明體" w:hAnsi="新細明體"/>
        </w:rPr>
        <w:br/>
        <w:t>(1)請問影響阿志的健康因素為何？</w:t>
      </w:r>
      <w:r>
        <w:rPr>
          <w:rFonts w:ascii="新細明體" w:hAnsi="新細明體"/>
        </w:rPr>
        <w:br/>
        <w:t>(2)阿志覺得健康真的很重要，因此想要開始累積健康資本。請問健康資本包含哪些？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a.規律的運動習慣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b.少油、少鹽、少糖飲食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c.足夠的存款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d.每天吃一些保健食品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e.適當的休息與睡眠</w:t>
      </w:r>
      <w:r>
        <w:rPr>
          <w:rFonts w:ascii="新細明體" w:hAnsi="新細明體"/>
        </w:rPr>
        <w:t>。</w:t>
      </w:r>
      <w:r>
        <w:rPr>
          <w:rFonts w:ascii="新細明體" w:hAnsi="新細明體"/>
        </w:rPr>
        <w:t xml:space="preserve">　(A)abd　(B)bcd　(C)bde　(D)abe。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br/>
        <w:t>(3)運動除了會達到上文中畫線部分的好處外，你認為運動還能有哪些好處呢？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a.降低胰島素的運作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b.防止骨質疏鬆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c.降低代謝，減輕體重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d.遠離憂鬱，天天好心情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e.強化免疫系統</w:t>
      </w:r>
      <w:r>
        <w:rPr>
          <w:rFonts w:ascii="新細明體" w:hAnsi="新細明體"/>
        </w:rPr>
        <w:t>。</w:t>
      </w:r>
      <w:r>
        <w:rPr>
          <w:rFonts w:ascii="新細明體" w:hAnsi="新細明體"/>
        </w:rPr>
        <w:t xml:space="preserve">　(A)abd　(B)bcd　(C)bde　(D)be。</w:t>
      </w:r>
      <w:r>
        <w:rPr>
          <w:rFonts w:ascii="新細明體" w:hAnsi="新細明體"/>
          <w:u w:val="single"/>
        </w:rPr>
        <w:t xml:space="preserve">　　　　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(1)生活型態。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(2)Ｄ</w:t>
      </w:r>
      <w:r>
        <w:rPr>
          <w:rFonts w:ascii="新細明體" w:hAnsi="新細明體"/>
        </w:rPr>
        <w:br/>
        <w:t>(3)Ｃ</w:t>
      </w:r>
    </w:p>
    <w:p>
      <w:r>
        <w:rPr>
          <w:b/>
        </w:rPr>
        <w:t>五、問答題</w:t>
      </w:r>
      <w:r>
        <w:rPr>
          <w:b/>
        </w:rPr>
        <w:t xml:space="preserve">: </w:t>
      </w:r>
      <w:r>
        <w:rPr>
          <w:b/>
        </w:rPr>
        <w:t>共</w:t>
      </w:r>
      <w:r>
        <w:rPr>
          <w:b/>
        </w:rPr>
        <w:t>3</w:t>
      </w:r>
      <w:r>
        <w:rPr>
          <w:b/>
        </w:rPr>
        <w:t>題</w:t>
      </w:r>
    </w:p>
    <w:p>
      <w:r>
        <w:rPr/>
        <w:t>編碼：</w:t>
      </w:r>
      <w:r>
        <w:rPr/>
        <w:t>00014</w:t>
      </w:r>
      <w:r>
        <w:rPr/>
        <w:t xml:space="preserve">　　　　　出處：</w:t>
      </w:r>
      <w:r>
        <w:rPr/>
        <w:t>P.9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1.</w:t>
      </w:r>
      <w:r>
        <w:rPr>
          <w:rFonts w:ascii="新細明體" w:hAnsi="新細明體"/>
        </w:rPr>
        <w:t>請試著說明影響健康的因素有哪些？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(1)生活型態。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(2)遺傳因素。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(3)環境因素。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(4)醫療體系。</w:t>
      </w:r>
    </w:p>
    <w:p>
      <w:r>
        <w:rPr/>
        <w:t>編碼：</w:t>
      </w:r>
      <w:r>
        <w:rPr/>
        <w:t>00015</w:t>
      </w:r>
      <w:r>
        <w:rPr/>
        <w:t xml:space="preserve">　　　　　出處：</w:t>
      </w:r>
      <w:r>
        <w:rPr/>
        <w:t>P.10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2.</w:t>
      </w:r>
      <w:r>
        <w:rPr>
          <w:rFonts w:ascii="新細明體" w:hAnsi="新細明體"/>
        </w:rPr>
        <w:t>沃克將健康促進生活型態分為哪六個層面？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(1)自我實現。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(2)健康責任。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(3)運動休閒。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(4)壓力處理。</w:t>
      </w:r>
      <w:r>
        <w:rPr>
          <w:rFonts w:ascii="新細明體" w:hAnsi="新細明體"/>
        </w:rPr>
        <w:br/>
        <w:t>(5)人際支持。</w:t>
      </w:r>
      <w:r>
        <w:rPr>
          <w:rFonts w:ascii="新細明體" w:hAnsi="新細明體"/>
        </w:rPr>
        <w:br/>
        <w:t>(6)營養。</w:t>
      </w:r>
    </w:p>
    <w:p>
      <w:r>
        <w:rPr/>
        <w:t>編碼：</w:t>
      </w:r>
      <w:r>
        <w:rPr/>
        <w:t>00016</w:t>
      </w:r>
      <w:r>
        <w:rPr/>
        <w:t xml:space="preserve">　　　　　出處：</w:t>
      </w:r>
      <w:r>
        <w:rPr/>
        <w:t>P.11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3.</w:t>
      </w:r>
      <w:r>
        <w:rPr>
          <w:rFonts w:ascii="新細明體" w:hAnsi="新細明體"/>
        </w:rPr>
        <w:t>《黃帝內經》中的養生之道有哪些？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(1)食飲有節。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(2)起居有常。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(3)不妄作勞。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(4)形與神俱。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