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健康與護理Ⅰ</w:t>
      </w:r>
      <w:r>
        <w:rPr>
          <w:b/>
        </w:rPr>
        <w:t xml:space="preserve">  </w:t>
      </w:r>
      <w:r>
        <w:rPr>
          <w:b/>
        </w:rPr>
        <w:t>第二章　智慧生活家</w:t>
      </w:r>
      <w:r>
        <w:rPr>
          <w:b/>
        </w:rPr>
        <w:t xml:space="preserve">  </w:t>
      </w:r>
      <w:r>
        <w:rPr>
          <w:b/>
        </w:rPr>
        <w:t>第二節　美味在食安</w:t>
      </w:r>
    </w:p>
    <w:p>
      <w:r>
        <w:rPr>
          <w:b/>
        </w:rPr>
        <w:t>一、是非題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18</w:t>
      </w:r>
      <w:r>
        <w:rPr>
          <w:b/>
        </w:rPr>
        <w:t>題</w:t>
      </w:r>
    </w:p>
    <w:p>
      <w:r>
        <w:rPr/>
        <w:t>編碼：</w:t>
      </w:r>
      <w:r>
        <w:rPr/>
        <w:t>00234</w:t>
      </w:r>
      <w:r>
        <w:rPr/>
        <w:t xml:space="preserve">　　　　　出處：</w:t>
      </w:r>
      <w:r>
        <w:rPr/>
        <w:t>P.83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沒有一種食物可以涵蓋人體需要的所有營養素，為了讓身體獲得各種營養素，應攝取當季、當地且多元的新鮮食材。</w:t>
      </w:r>
    </w:p>
    <w:p>
      <w:r>
        <w:rPr/>
        <w:t>編碼：</w:t>
      </w:r>
      <w:r>
        <w:rPr/>
        <w:t>00235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選購食品時，最好靠視覺、觸覺和味覺來判斷食品的新鮮度，至於包裝說明不要太相信。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要注意包裝及標示說明。</w:t>
      </w:r>
    </w:p>
    <w:p>
      <w:r>
        <w:rPr/>
        <w:t>編碼：</w:t>
      </w:r>
      <w:r>
        <w:rPr/>
        <w:t>00236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某食品有「衛署（部）藥字第A00021號」的許可證字號，代表是通過衛福部核定的合格健康食品。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應是「衛署（部）健食字第A00000號」才是經過衛福部核定的健康食品。</w:t>
      </w:r>
    </w:p>
    <w:p>
      <w:r>
        <w:rPr/>
        <w:t>編碼：</w:t>
      </w:r>
      <w:r>
        <w:rPr/>
        <w:t>00237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洋芋片1包有7份，每份30公克，一份熱量含172.3大卡，這一包洋芋片熱量共有1206.1大卡。</w:t>
      </w:r>
    </w:p>
    <w:p>
      <w:r>
        <w:rPr/>
        <w:t>編碼：</w:t>
      </w:r>
      <w:r>
        <w:rPr/>
        <w:t>00238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俗話說：「有病治病，無病強身」，所以平時要多攝取一些保健食品來消除疲勞、提神補氣。</w:t>
      </w:r>
    </w:p>
    <w:p>
      <w:r>
        <w:rPr/>
        <w:t>編碼：</w:t>
      </w:r>
      <w:r>
        <w:rPr/>
        <w:t>00239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在挑選食物時，最好的選擇為有安全標章者，例如：</w:t>
      </w:r>
      <w:r>
        <w:rPr>
          <w:rFonts w:ascii="新細明體" w:hAnsi="新細明體"/>
        </w:rPr>
        <w:t>CAS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00240</w:t>
      </w:r>
      <w:r>
        <w:rPr/>
        <w:t xml:space="preserve">　　　　　出處：</w:t>
      </w:r>
      <w:r>
        <w:rPr/>
        <w:t>P.86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食品添加物可以增加食物的色、香、味，所以可以多吃，對健康不會有害。</w:t>
      </w:r>
    </w:p>
    <w:p>
      <w:r>
        <w:rPr/>
        <w:t>編碼：</w:t>
      </w:r>
      <w:r>
        <w:rPr/>
        <w:t>00241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健康食品可透過行政院衛福部的檢驗標章，以降低購買的風險。</w:t>
      </w:r>
    </w:p>
    <w:p>
      <w:r>
        <w:rPr/>
        <w:t>編碼：</w:t>
      </w:r>
      <w:r>
        <w:rPr/>
        <w:t>00242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衛福部所提供的「食品安全警報紅綠燈」機制，若是紅燈食品則可安心食用。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綠燈食品才可安心食用。</w:t>
      </w:r>
    </w:p>
    <w:p>
      <w:r>
        <w:rPr/>
        <w:t>編碼：</w:t>
      </w:r>
      <w:r>
        <w:rPr/>
        <w:t>00247</w:t>
      </w:r>
      <w:r>
        <w:rPr/>
        <w:t xml:space="preserve">　　　　　出處：</w:t>
      </w:r>
      <w:r>
        <w:rPr/>
        <w:t>P.86</w:t>
      </w:r>
      <w:r>
        <w:rPr/>
        <w:t>～</w:t>
      </w:r>
      <w:r>
        <w:rPr/>
        <w:t>87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珍珠奶茶中的奶精為氫化油，進食後易造成動脈阻塞。</w:t>
      </w:r>
    </w:p>
    <w:p>
      <w:r>
        <w:rPr/>
        <w:t>編碼：</w:t>
      </w:r>
      <w:r>
        <w:rPr/>
        <w:t>00248</w:t>
      </w:r>
      <w:r>
        <w:rPr/>
        <w:t xml:space="preserve">　　　　　出處：</w:t>
      </w:r>
      <w:r>
        <w:rPr/>
        <w:t>P.86</w:t>
      </w:r>
      <w:r>
        <w:rPr/>
        <w:t>～</w:t>
      </w:r>
      <w:r>
        <w:rPr/>
        <w:t>87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除了食品添加物之外，也要注意盛裝食物的容器品質，以免對健康有害。</w:t>
      </w:r>
    </w:p>
    <w:p>
      <w:r>
        <w:rPr/>
        <w:t>編碼：</w:t>
      </w:r>
      <w:r>
        <w:rPr/>
        <w:t>00249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漂亮包裝、精美外表的食品，即代表著營養與健康。</w:t>
      </w:r>
    </w:p>
    <w:p>
      <w:r>
        <w:rPr/>
        <w:t>編碼：</w:t>
      </w:r>
      <w:r>
        <w:rPr/>
        <w:t>00250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食品非藥品，食品主要是提供身體所需熱量及營養素，維持生理正常運作，不具任何其他效果或療效。</w:t>
      </w:r>
    </w:p>
    <w:p>
      <w:r>
        <w:rPr/>
        <w:t>編碼：</w:t>
      </w:r>
      <w:r>
        <w:rPr/>
        <w:t>00252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食物製造到產出的過程，可以發現食品安全問題。所以確保食物的安全是原物料商、製造加工廠的責任，消費者不須把關。</w:t>
      </w:r>
    </w:p>
    <w:p>
      <w:r>
        <w:rPr/>
        <w:t>編碼：</w:t>
      </w:r>
      <w:r>
        <w:rPr/>
        <w:t>00253</w:t>
      </w:r>
      <w:r>
        <w:rPr/>
        <w:t xml:space="preserve">　　　　　出處：</w:t>
      </w:r>
      <w:r>
        <w:rPr/>
        <w:t>P.86</w:t>
      </w:r>
      <w:r>
        <w:rPr/>
        <w:t>～</w:t>
      </w:r>
      <w:r>
        <w:rPr/>
        <w:t>87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摻放硼砂的蝦仁、脆丸，吃起來口感更好，因此硼砂是合於法規能添加在食品裡的物質。</w:t>
      </w:r>
    </w:p>
    <w:p>
      <w:r>
        <w:rPr/>
        <w:t>編碼：</w:t>
      </w:r>
      <w:r>
        <w:rPr/>
        <w:t>00254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面對各式各樣食品，購買時可依食品紅綠燈選來擇認可的安全食品。</w:t>
      </w:r>
    </w:p>
    <w:p>
      <w:r>
        <w:rPr/>
        <w:t>編碼：</w:t>
      </w:r>
      <w:r>
        <w:rPr/>
        <w:t>00255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「衛生福利部」抽檢食品後公告為黃燈（有疑慮）產品：如石斑魚檢出孔雀石綠事件，認定有致人體健康危害之虞，應停止販賣。</w:t>
      </w:r>
    </w:p>
    <w:p>
      <w:r>
        <w:rPr/>
        <w:t>編碼：</w:t>
      </w:r>
      <w:r>
        <w:rPr/>
        <w:t>00256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聰明消費者在選擇食品時，可從「食品標示」與「營養標示」了解製造原料及添加物內容，也可透過農產品產銷履歷制度，掌握生產紀錄。</w:t>
      </w:r>
    </w:p>
    <w:p>
      <w:r>
        <w:rPr>
          <w:b/>
        </w:rPr>
        <w:t>二、單選題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27</w:t>
      </w:r>
      <w:r>
        <w:rPr>
          <w:b/>
        </w:rPr>
        <w:t>題</w:t>
      </w:r>
    </w:p>
    <w:p>
      <w:r>
        <w:rPr/>
        <w:t>編碼：</w:t>
      </w:r>
      <w:r>
        <w:rPr/>
        <w:t>00684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下列關於購物消費之敘述，何者正確？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全國性消費者服務專線：1950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採藥物瘦身減肥，快速又安全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「健康食品」就是「醫療藥品」，兩者作用完全相同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罐頭食品外觀有凹凸，但無破損，就不影響罐頭食品的品質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00685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如果懷疑食品的安全性，可主動向衛福部舉發「黑心食品」，共同為維護安全飲食環境把關。檢舉專線為？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0800-995995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0800-625748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1920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1950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00686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健康食品與藥品不同，它並非以治療、矯正人類疾病為目的的食品，而僅是提供保健功效</w:t>
      </w:r>
      <w:r>
        <w:rPr>
          <w:rFonts w:ascii="新細明體" w:hAnsi="新細明體"/>
        </w:rPr>
        <w:t>的食品，常以什麼來標示？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醫療藥品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內政部健食字號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紅色小人標誌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綠色橢圓標識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00687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下列關於食品健康的敘述，何者錯誤？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人工甜味、乳化劑、發漲劑亦是製造食品常用的添加物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過度精緻的餐點含有過多的油、鹽或食品添加物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長期攝入過多的食品添加物可能會影響健康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崇尚美味餐點即可吃到健康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00688</w:t>
      </w:r>
      <w:r>
        <w:rPr/>
        <w:t xml:space="preserve">　　　　　出處：</w:t>
      </w:r>
      <w:r>
        <w:rPr/>
        <w:t>P.86</w:t>
      </w:r>
      <w:r>
        <w:rPr/>
        <w:t>～</w:t>
      </w:r>
      <w:r>
        <w:rPr/>
        <w:t>89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購買食品時，想破除美味陷阱，可以從哪幾方面做起？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不看食品熱量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不看脂肪及鈉的含量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不確認食品的成分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檢查是否含不當食品添加物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00689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下列何者不是消費者購買健康食品時應注意之事項？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該商品應符合健康食品管理法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認明健康食品合格標章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名人代言或推薦之產品較安全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不輕信廣告誇大用詞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00690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作為現代的健康消費者，下列哪一項才是購買健康食品的正當理由？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食品廣告的代言人是自己崇拜的偶像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門市商店裝潢華麗氣派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老闆推薦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評估自己的營養需求和經濟能力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00691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(甲)仔細查閱商品標示、(乙)考慮自身需求、(丙)向販賣健康食品的人請教、(丁)選購有健康食品標章的產品。若要購買健康食品，上述哪些行為較為恰當？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甲乙丙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乙丙丁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甲丙丁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甲乙丁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00696</w:t>
      </w:r>
      <w:r>
        <w:rPr/>
        <w:t xml:space="preserve">　　　　　出處：</w:t>
      </w:r>
      <w:r>
        <w:rPr/>
        <w:t>P.83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有關近年來臺灣常見食安問題的共通性，以下何者正確？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混充造假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過期食品處理不當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農藥殘留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以上皆是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00697</w:t>
      </w:r>
      <w:r>
        <w:rPr/>
        <w:t xml:space="preserve">　　　　　出處：</w:t>
      </w:r>
      <w:r>
        <w:rPr/>
        <w:t>P.82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「過期的冷凍肉品」此食安問題發生在食物旅程的哪一個環節？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源頭―原物料商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加工―製造加工廠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販售業者―保存、流通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消費者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00698</w:t>
      </w:r>
      <w:r>
        <w:rPr/>
        <w:t xml:space="preserve">　　　　　出處：</w:t>
      </w:r>
      <w:r>
        <w:rPr/>
        <w:t>P.83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食安問題層出不窮，如何避免食安問題的發生，以下何者有誤？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選擇食物時，應了解食物源頭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選擇有產銷履歷標章的農產品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挑選當季當地的食材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種子來源必須基因改造及化學藥劑處理過，才能有利成長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00699</w:t>
      </w:r>
      <w:r>
        <w:rPr/>
        <w:t xml:space="preserve">　　　　　出處：</w:t>
      </w:r>
      <w:r>
        <w:rPr/>
        <w:t>P.86</w:t>
      </w:r>
      <w:r>
        <w:rPr/>
        <w:t>～</w:t>
      </w:r>
      <w:r>
        <w:rPr/>
        <w:t>87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關於「食品添加物」的敘述，以下何者有誤？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糖果添加食用色素可延長食品的保存期限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精緻米添加維生素B群能強化食品營養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膨脹劑為使糕餅等產生膨鬆作用而使用之物質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食品含有添加物，對健康都有正向的幫助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00700</w:t>
      </w:r>
      <w:r>
        <w:rPr/>
        <w:t xml:space="preserve">　　　　　出處：</w:t>
      </w:r>
      <w:r>
        <w:rPr/>
        <w:t>P.86</w:t>
      </w:r>
      <w:r>
        <w:rPr/>
        <w:t>～</w:t>
      </w:r>
      <w:r>
        <w:rPr/>
        <w:t>87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以下「食品添加物」的敘述，何者有誤？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是合於法規能添加在食品裡的物質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硼砂可以合法的添加在的蝦仁、脆丸，使食物吃起來口感很好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過量添加焦糖色素的食品，可能具有致癌性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亞硝酸鹽攝取過量，會讓氣喘者引發呼吸問題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00701</w:t>
      </w:r>
      <w:r>
        <w:rPr/>
        <w:t xml:space="preserve">　　　　　出處：</w:t>
      </w:r>
      <w:r>
        <w:rPr/>
        <w:t>P.84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產銷履歷的資訊不包括？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標章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價格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品名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驗證機構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00702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想購買安心安全的食品，挑選時可注意？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包裝視覺設計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價格標示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包裝容器材質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內容是否符合個人喜好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00703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美美希望買到符合「低健康風險」的飲料，美美應如何正確選購？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選擇有商譽的知名品牌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購買有特價優惠的飲料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挑選包裝精美的飲料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檢視食品及營養標示，選擇未過期、食品添加物最少且熱量較低者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00704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選購食品時應注意事項，以下何者有誤？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購買包裝食品，需檢視外觀是否破損、變形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注意有效日期、商品名稱、食品添加物商等的資訊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盡量選購「造形可愛的食品」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可利用五官來判斷食品的新鮮度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00705</w:t>
      </w:r>
      <w:r>
        <w:rPr/>
        <w:t xml:space="preserve">　　　　　出處：</w:t>
      </w:r>
      <w:r>
        <w:rPr/>
        <w:t>P.86</w:t>
      </w:r>
      <w:r>
        <w:rPr/>
        <w:t>～</w:t>
      </w:r>
      <w:r>
        <w:rPr/>
        <w:t>87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有關合法食品添加物對健康之影響，下列敘述何者正確？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酒類添加之漂白劑可能產生致癌性的亞硝酸銨，毒性極強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肉類加工食品所用的保色劑過量時，可能誘發氣喘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蜜餞所添加之人工甘味劑（</w:t>
      </w:r>
      <w:r>
        <w:rPr>
          <w:rFonts w:ascii="新細明體" w:hAnsi="新細明體"/>
        </w:rPr>
        <w:t>Saccharin</w:t>
      </w:r>
      <w:r>
        <w:rPr>
          <w:rFonts w:ascii="新細明體" w:hAnsi="新細明體"/>
        </w:rPr>
        <w:t>）大量攝取時，可能導致膀胱癌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糕點類所使用的乳化劑對健康無害，可以經常攝取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00706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19.</w:t>
      </w:r>
      <w:r>
        <w:rPr>
          <w:rFonts w:ascii="新細明體" w:hAnsi="新細明體"/>
        </w:rPr>
        <w:t>食品衛生管理法規定，有容器或包裝的食品標示內容，不一定要標示下列何者？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原料、食品添加物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保存方法與日期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營養標示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製造日期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00707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20.</w:t>
      </w:r>
      <w:r>
        <w:rPr>
          <w:rFonts w:ascii="新細明體" w:hAnsi="新細明體"/>
        </w:rPr>
        <w:t>購買食物時，應優先考量下列何項要素以確保食品安全？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廠商名氣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有效日期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價錢高低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網路評價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00708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21.</w:t>
      </w:r>
      <w:r>
        <w:rPr>
          <w:rFonts w:ascii="新細明體" w:hAnsi="新細明體"/>
        </w:rPr>
        <w:t>根據「食品衛生管理法」，食品之容器或外包裝，應清楚標示以下哪些事項？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a.品名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b.強化生理功能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c.內容物名稱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d.預防療效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e.廠商地址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bcd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cde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ace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00709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22.</w:t>
      </w:r>
      <w:r>
        <w:rPr>
          <w:rFonts w:ascii="新細明體" w:hAnsi="新細明體"/>
        </w:rPr>
        <w:t>辨識食品安全，下列何者敘述何者錯誤？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綠燈食物含有較多人體必需的營養素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購買時應注意食品的顏色愈鮮豔愈新鮮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注意食品的營養標示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針對有疑慮的食品，可透過撥打食安專線</w:t>
      </w:r>
      <w:r>
        <w:rPr>
          <w:rFonts w:ascii="新細明體" w:hAnsi="新細明體"/>
        </w:rPr>
        <w:t>1919</w:t>
      </w:r>
      <w:r>
        <w:rPr>
          <w:rFonts w:ascii="新細明體" w:hAnsi="新細明體"/>
        </w:rPr>
        <w:t>來了解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00710</w:t>
      </w:r>
      <w:r>
        <w:rPr/>
        <w:t xml:space="preserve">　　　　　出處：</w:t>
      </w:r>
      <w:r>
        <w:rPr/>
        <w:t>P.86</w:t>
      </w:r>
      <w:r>
        <w:rPr/>
        <w:t>～</w:t>
      </w:r>
      <w:r>
        <w:rPr/>
        <w:t>87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23.</w:t>
      </w:r>
      <w:r>
        <w:rPr>
          <w:rFonts w:ascii="新細明體" w:hAnsi="新細明體"/>
        </w:rPr>
        <w:t>常見食品添加物對健康可能的影響，下列敘述何者正確？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豆腐中加入雙氧水作為殺菌劑，可能引起頭痛、嘔吐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香腸中加入亞硝酸鹽作為保色劑，會導致短暫失去味覺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飲料中加入糖精作為人工甘味劑，會導致蕁麻疹、氣喘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蜜餞中加入亞硫酸鹽作為漂白劑，可能引起膀胱癌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食入過量的亞硝酸鹽會導致頭痛、暈眩、呼吸困難、噁心等症狀，亞硝酸鹽也會與腸道或食物中的次級胺結合，形成強致癌物亞硝胺（Nitrosamines），亞硝胺會增加罹患肝癌、胃癌、口腔癌、食道癌等風險；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引起肝、脾腫瘤；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亞硫酸鹽作為漂白劑，可能引起蕁麻疹、氣喘、腹瀉、嘔吐。</w:t>
      </w:r>
    </w:p>
    <w:p>
      <w:r>
        <w:rPr/>
        <w:t>編碼：</w:t>
      </w:r>
      <w:r>
        <w:rPr/>
        <w:t>00711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24.</w:t>
      </w:r>
      <w:r>
        <w:rPr>
          <w:rFonts w:ascii="新細明體" w:hAnsi="新細明體"/>
        </w:rPr>
        <w:t>要分辨購買食品是不是真材實料或對健康有幫助，應該怎麼做呢？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食品外觀顏色愈鮮豔愈好，如香腸選擇較紅、麵條挑選較白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仔細聞聞食品味道，香氣四溢代表食物愈新鮮，愈美味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細讀產品包裝外的標示，並觀察包裝的完整性，以及保存期限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養成試吃的好習慣，一旦發現口感不好或味道怪異，應立即拒買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00712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25.</w:t>
      </w:r>
      <w:r>
        <w:rPr>
          <w:rFonts w:ascii="新細明體" w:hAnsi="新細明體"/>
        </w:rPr>
        <w:t>為了確保「食」的安心，消費者購買時應特別注意何者？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a.產品的網址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b.包裝精美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c.營養標示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d.價格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e.食品標示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bd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ce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00713</w:t>
      </w:r>
      <w:r>
        <w:rPr/>
        <w:t xml:space="preserve">　　　　　出處：</w:t>
      </w:r>
      <w:r>
        <w:rPr/>
        <w:t>P.86</w:t>
      </w:r>
      <w:r>
        <w:rPr/>
        <w:t>～</w:t>
      </w:r>
      <w:r>
        <w:rPr/>
        <w:t>87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26.</w:t>
      </w:r>
      <w:r>
        <w:rPr>
          <w:rFonts w:ascii="新細明體" w:hAnsi="新細明體"/>
        </w:rPr>
        <w:t>部分業者為商品利益而不當使用食品添加物，下列對於使用食品添加物目的之描述，何者正確？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火腿或香腸常使用煤焦色素，以保存持久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蝦丸及脆丸常摻放硼砂，讓口感更好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冰淇淋或蛋糕常添加抗氧化劑，聞起來更香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吻仔魚常添加安定劑，讓賣相更好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00714</w:t>
      </w:r>
      <w:r>
        <w:rPr/>
        <w:t xml:space="preserve">　　　　　出處：</w:t>
      </w:r>
      <w:r>
        <w:rPr/>
        <w:t>P.86</w:t>
      </w:r>
      <w:r>
        <w:rPr/>
        <w:t>～</w:t>
      </w:r>
      <w:r>
        <w:rPr/>
        <w:t>87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27.</w:t>
      </w:r>
      <w:r>
        <w:rPr>
          <w:rFonts w:ascii="新細明體" w:hAnsi="新細明體"/>
        </w:rPr>
        <w:t>珍珠奶茶經常添加奶精，長期飲用可能會影響身體健康，下列對奶精的相關敘述何者錯誤？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會增加血液中的高密度膽固醇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是一種氫化植物油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含有反式脂肪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易造成動脈狹窄、中風等疾病</w:t>
      </w:r>
      <w:r>
        <w:rPr>
          <w:rFonts w:ascii="新細明體" w:hAnsi="新細明體"/>
        </w:rPr>
        <w:t>。</w:t>
      </w:r>
    </w:p>
    <w:p>
      <w:r>
        <w:rPr>
          <w:b/>
        </w:rPr>
        <w:t>三、多選題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3</w:t>
      </w:r>
      <w:r>
        <w:rPr>
          <w:b/>
        </w:rPr>
        <w:t>題</w:t>
      </w:r>
    </w:p>
    <w:p>
      <w:r>
        <w:rPr/>
        <w:t>編碼：</w:t>
      </w:r>
      <w:r>
        <w:rPr/>
        <w:t>00243</w:t>
      </w:r>
      <w:r>
        <w:rPr/>
        <w:t xml:space="preserve">　　　　　出處：</w:t>
      </w:r>
      <w:r>
        <w:rPr/>
        <w:t>P.84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選擇</w:t>
      </w:r>
      <w:r>
        <w:rPr>
          <w:rFonts w:ascii="新細明體" w:hAnsi="新細明體"/>
        </w:rPr>
        <w:t>UTAP</w:t>
      </w:r>
      <w:r>
        <w:rPr>
          <w:rFonts w:ascii="新細明體" w:hAnsi="新細明體"/>
        </w:rPr>
        <w:t>農產品，</w:t>
      </w:r>
      <w:r>
        <w:rPr>
          <w:rFonts w:ascii="新細明體" w:hAnsi="新細明體"/>
        </w:rPr>
        <w:t>代表</w:t>
      </w:r>
      <w:r>
        <w:rPr>
          <w:rFonts w:ascii="新細明體" w:hAnsi="新細明體"/>
        </w:rPr>
        <w:t>何種意思？　(A)已經通過</w:t>
      </w:r>
      <w:r>
        <w:rPr>
          <w:rFonts w:ascii="新細明體" w:hAnsi="新細明體"/>
        </w:rPr>
        <w:t>CAS</w:t>
      </w:r>
      <w:r>
        <w:rPr>
          <w:rFonts w:ascii="新細明體" w:hAnsi="新細明體"/>
        </w:rPr>
        <w:t>驗證程序的產品　(B)</w:t>
      </w:r>
      <w:r>
        <w:rPr>
          <w:rFonts w:ascii="新細明體" w:hAnsi="新細明體"/>
        </w:rPr>
        <w:t>驗證機構已經親赴生產現場</w:t>
      </w:r>
      <w:r>
        <w:rPr>
          <w:rFonts w:ascii="新細明體" w:hAnsi="新細明體"/>
        </w:rPr>
        <w:t>抽驗過的產品　(C)</w:t>
      </w:r>
      <w:r>
        <w:rPr>
          <w:rFonts w:ascii="新細明體" w:hAnsi="新細明體"/>
        </w:rPr>
        <w:t>有問題</w:t>
      </w:r>
      <w:r>
        <w:rPr>
          <w:rFonts w:ascii="新細明體" w:hAnsi="新細明體"/>
        </w:rPr>
        <w:t>產品較無法迅速回收　(D)目前仍無法克服</w:t>
      </w:r>
      <w:r>
        <w:rPr>
          <w:rFonts w:ascii="新細明體" w:hAnsi="新細明體"/>
        </w:rPr>
        <w:t>履歷資料造假的風險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ＡＢ</w:t>
      </w:r>
    </w:p>
    <w:p>
      <w:r>
        <w:rPr/>
        <w:t>編碼：</w:t>
      </w:r>
      <w:r>
        <w:rPr/>
        <w:t>00244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父親節到了，秀玲想要購買健康食品孝敬老爸，她應該　(A)選擇具有療效的保健食品　(B)</w:t>
      </w:r>
      <w:r>
        <w:rPr>
          <w:rFonts w:ascii="新細明體" w:hAnsi="新細明體"/>
        </w:rPr>
        <w:t>詢問專業人員</w:t>
      </w:r>
      <w:r>
        <w:rPr>
          <w:rFonts w:ascii="新細明體" w:hAnsi="新細明體"/>
        </w:rPr>
        <w:t xml:space="preserve">　(C)選擇有</w:t>
      </w:r>
      <w:r>
        <w:rPr>
          <w:rFonts w:ascii="新細明體" w:hAnsi="新細明體"/>
        </w:rPr>
        <w:t>衛福部審核認證字號的產品</w:t>
      </w:r>
      <w:r>
        <w:rPr>
          <w:rFonts w:ascii="新細明體" w:hAnsi="新細明體"/>
        </w:rPr>
        <w:t xml:space="preserve">　(D)選擇明星代言的產品。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ＢＣ</w:t>
      </w:r>
    </w:p>
    <w:p>
      <w:r>
        <w:rPr/>
        <w:t>編碼：</w:t>
      </w:r>
      <w:r>
        <w:rPr/>
        <w:t>00251</w:t>
      </w:r>
      <w:r>
        <w:rPr/>
        <w:t xml:space="preserve">　　　　　出處：</w:t>
      </w:r>
      <w:r>
        <w:rPr/>
        <w:t>P.83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某地區，</w:t>
      </w:r>
      <w:r>
        <w:rPr>
          <w:rFonts w:ascii="新細明體" w:hAnsi="新細明體"/>
        </w:rPr>
        <w:t>一連發生數起豆干製品疑似肉毒桿菌中毒案</w:t>
      </w:r>
      <w:r>
        <w:rPr>
          <w:rFonts w:ascii="新細明體" w:hAnsi="新細明體"/>
        </w:rPr>
        <w:t>，衛生單位該如何處理？　(A)應該立即命令業者全面下架停售　(B)應等檢驗結果出來再決定是否下架　(C)公告黃燈代表應停止販賣　(D)公告綠燈代表仍可安心食用。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ＡＣＤ</w:t>
      </w:r>
    </w:p>
    <w:p>
      <w:r>
        <w:rPr>
          <w:b/>
        </w:rPr>
        <w:t>四、配合題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2</w:t>
      </w:r>
      <w:r>
        <w:rPr>
          <w:b/>
        </w:rPr>
        <w:t>題</w:t>
      </w:r>
    </w:p>
    <w:p>
      <w:r>
        <w:rPr/>
        <w:t>編碼：</w:t>
      </w:r>
      <w:r>
        <w:rPr/>
        <w:t>00257</w:t>
      </w:r>
      <w:r>
        <w:rPr/>
        <w:t xml:space="preserve">　　　　　出處：</w:t>
      </w:r>
      <w:r>
        <w:rPr/>
        <w:t>P.82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請依食物旅程</w:t>
      </w:r>
      <w:r>
        <w:rPr>
          <w:rFonts w:ascii="新細明體" w:hAnsi="新細明體"/>
        </w:rPr>
        <w:t>A.</w:t>
      </w:r>
      <w:r>
        <w:rPr>
          <w:rFonts w:ascii="新細明體" w:hAnsi="新細明體"/>
        </w:rPr>
        <w:t xml:space="preserve">源頭　</w:t>
      </w:r>
      <w:r>
        <w:rPr>
          <w:rFonts w:ascii="新細明體" w:hAnsi="新細明體"/>
        </w:rPr>
        <w:t>B.</w:t>
      </w:r>
      <w:r>
        <w:rPr>
          <w:rFonts w:ascii="新細明體" w:hAnsi="新細明體"/>
        </w:rPr>
        <w:t xml:space="preserve">加工　</w:t>
      </w:r>
      <w:r>
        <w:rPr>
          <w:rFonts w:ascii="新細明體" w:hAnsi="新細明體"/>
        </w:rPr>
        <w:t>C.</w:t>
      </w:r>
      <w:r>
        <w:rPr>
          <w:rFonts w:ascii="新細明體" w:hAnsi="新細明體"/>
        </w:rPr>
        <w:t xml:space="preserve">貯存　</w:t>
      </w:r>
      <w:r>
        <w:rPr>
          <w:rFonts w:ascii="新細明體" w:hAnsi="新細明體"/>
        </w:rPr>
        <w:t>D.</w:t>
      </w:r>
      <w:r>
        <w:rPr>
          <w:rFonts w:ascii="新細明體" w:hAnsi="新細明體"/>
        </w:rPr>
        <w:t>包裝，探討以下報導內容，可能是哪個食物旅程出問題？並於□中填入</w:t>
      </w:r>
      <w:r>
        <w:rPr>
          <w:rFonts w:ascii="新細明體" w:hAnsi="新細明體"/>
        </w:rPr>
        <w:t>A</w:t>
      </w:r>
      <w:r>
        <w:rPr>
          <w:rFonts w:ascii="新細明體" w:hAnsi="新細明體"/>
        </w:rPr>
        <w:t>-</w:t>
      </w:r>
      <w:r>
        <w:rPr>
          <w:rFonts w:ascii="新細明體" w:hAnsi="新細明體"/>
        </w:rPr>
        <w:t>D</w:t>
      </w:r>
      <w:r>
        <w:rPr>
          <w:rFonts w:ascii="新細明體" w:hAnsi="新細明體"/>
        </w:rPr>
        <w:t>代號。</w:t>
      </w:r>
      <w:r>
        <w:rPr>
          <w:rFonts w:ascii="新細明體" w:hAnsi="新細明體"/>
        </w:rPr>
        <w:br/>
        <w:t>（　　　　）(1)某品牌在販賣機所販賣的茶飲，遭爆料工作人員煮茶時打赤膊、摳腳抓癢，直接用手指沾紅茶嘗試味道。其中「濃茶拿鐵」生菌數群超標</w:t>
      </w:r>
      <w:r>
        <w:rPr>
          <w:rFonts w:ascii="新細明體" w:hAnsi="新細明體"/>
        </w:rPr>
        <w:t>1000</w:t>
      </w:r>
      <w:r>
        <w:rPr>
          <w:rFonts w:ascii="新細明體" w:hAnsi="新細明體"/>
        </w:rPr>
        <w:t>倍。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）(2)某牧場驗出芬普尼蛋，逾</w:t>
      </w:r>
      <w:r>
        <w:rPr>
          <w:rFonts w:ascii="新細明體" w:hAnsi="新細明體"/>
        </w:rPr>
        <w:t>4.6</w:t>
      </w:r>
      <w:r>
        <w:rPr>
          <w:rFonts w:ascii="新細明體" w:hAnsi="新細明體"/>
        </w:rPr>
        <w:t>萬臺斤（相當</w:t>
      </w:r>
      <w:r>
        <w:rPr>
          <w:rFonts w:ascii="新細明體" w:hAnsi="新細明體"/>
        </w:rPr>
        <w:t>46</w:t>
      </w:r>
      <w:r>
        <w:rPr>
          <w:rFonts w:ascii="新細明體" w:hAnsi="新細明體"/>
        </w:rPr>
        <w:t>萬顆）部分已流入各地。</w:t>
      </w:r>
      <w:r>
        <w:rPr>
          <w:rFonts w:ascii="新細明體" w:hAnsi="新細明體"/>
        </w:rPr>
        <w:br/>
        <w:t>（　　　　）(3)某民眾到大賣場買鮮奶，逛了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小時回家後，打開一喝，竟然出現乳凝塊。</w:t>
      </w:r>
      <w:r>
        <w:rPr>
          <w:rFonts w:ascii="新細明體" w:hAnsi="新細明體"/>
        </w:rPr>
        <w:br/>
        <w:t>（　　　　）(4)張先生發現凍豆腐的包裝上，沒有寫製造日期，但標示有效日期為</w:t>
      </w:r>
      <w:r>
        <w:rPr>
          <w:rFonts w:ascii="新細明體" w:hAnsi="新細明體"/>
        </w:rPr>
        <w:t>9</w:t>
      </w:r>
      <w:r>
        <w:rPr>
          <w:rFonts w:ascii="新細明體" w:hAnsi="新細明體"/>
        </w:rPr>
        <w:t>月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日、保存期限</w:t>
      </w:r>
      <w:r>
        <w:rPr>
          <w:rFonts w:ascii="新細明體" w:hAnsi="新細明體"/>
        </w:rPr>
        <w:t>90</w:t>
      </w:r>
      <w:r>
        <w:rPr>
          <w:rFonts w:ascii="新細明體" w:hAnsi="新細明體"/>
        </w:rPr>
        <w:t>天，以此推算製造日期應為</w:t>
      </w:r>
      <w:r>
        <w:rPr>
          <w:rFonts w:ascii="新細明體" w:hAnsi="新細明體"/>
        </w:rPr>
        <w:t>6</w:t>
      </w:r>
      <w:r>
        <w:rPr>
          <w:rFonts w:ascii="新細明體" w:hAnsi="新細明體"/>
        </w:rPr>
        <w:t>月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日，但在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月</w:t>
      </w:r>
      <w:r>
        <w:rPr>
          <w:rFonts w:ascii="新細明體" w:hAnsi="新細明體"/>
        </w:rPr>
        <w:t>10</w:t>
      </w:r>
      <w:r>
        <w:rPr>
          <w:rFonts w:ascii="新細明體" w:hAnsi="新細明體"/>
        </w:rPr>
        <w:t>日便看到產品出現在大賣場架上。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(1)Ｂ；(2)Ａ；(3)Ｃ；(4)Ｄ</w:t>
      </w:r>
    </w:p>
    <w:p>
      <w:r>
        <w:rPr/>
        <w:t>編碼：</w:t>
      </w:r>
      <w:r>
        <w:rPr/>
        <w:t>00259</w:t>
      </w:r>
      <w:r>
        <w:rPr/>
        <w:t xml:space="preserve">　　　　　出處：</w:t>
      </w:r>
      <w:r>
        <w:rPr/>
        <w:t>P.86</w:t>
      </w:r>
      <w:r>
        <w:rPr/>
        <w:t>～</w:t>
      </w:r>
      <w:r>
        <w:rPr/>
        <w:t>87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A</w:t>
      </w:r>
      <w:r>
        <w:rPr>
          <w:rFonts w:ascii="新細明體" w:hAnsi="新細明體"/>
        </w:rPr>
        <w:t>.</w:t>
      </w:r>
      <w:r>
        <w:rPr>
          <w:rFonts w:ascii="新細明體" w:hAnsi="新細明體"/>
        </w:rPr>
        <w:t>蜜餞　B</w:t>
      </w:r>
      <w:r>
        <w:rPr>
          <w:rFonts w:ascii="新細明體" w:hAnsi="新細明體"/>
        </w:rPr>
        <w:t>.</w:t>
      </w:r>
      <w:r>
        <w:rPr>
          <w:rFonts w:ascii="新細明體" w:hAnsi="新細明體"/>
        </w:rPr>
        <w:t>烏龍麵　C</w:t>
      </w:r>
      <w:r>
        <w:rPr>
          <w:rFonts w:ascii="新細明體" w:hAnsi="新細明體"/>
        </w:rPr>
        <w:t>.</w:t>
      </w:r>
      <w:r>
        <w:rPr>
          <w:rFonts w:ascii="新細明體" w:hAnsi="新細明體"/>
        </w:rPr>
        <w:t>米粉　D</w:t>
      </w:r>
      <w:r>
        <w:rPr>
          <w:rFonts w:ascii="新細明體" w:hAnsi="新細明體"/>
        </w:rPr>
        <w:t>.</w:t>
      </w:r>
      <w:r>
        <w:rPr>
          <w:rFonts w:ascii="新細明體" w:hAnsi="新細明體"/>
        </w:rPr>
        <w:t>潤餅皮　E</w:t>
      </w:r>
      <w:r>
        <w:rPr>
          <w:rFonts w:ascii="新細明體" w:hAnsi="新細明體"/>
        </w:rPr>
        <w:t>.</w:t>
      </w:r>
      <w:r>
        <w:rPr>
          <w:rFonts w:ascii="新細明體" w:hAnsi="新細明體"/>
        </w:rPr>
        <w:t>貢丸　F</w:t>
      </w:r>
      <w:r>
        <w:rPr>
          <w:rFonts w:ascii="新細明體" w:hAnsi="新細明體"/>
        </w:rPr>
        <w:t>.</w:t>
      </w:r>
      <w:r>
        <w:rPr>
          <w:rFonts w:ascii="新細明體" w:hAnsi="新細明體"/>
        </w:rPr>
        <w:t>碗粿　G</w:t>
      </w:r>
      <w:r>
        <w:rPr>
          <w:rFonts w:ascii="新細明體" w:hAnsi="新細明體"/>
        </w:rPr>
        <w:t>.</w:t>
      </w:r>
      <w:r>
        <w:rPr>
          <w:rFonts w:ascii="新細明體" w:hAnsi="新細明體"/>
        </w:rPr>
        <w:t>蘿蔔乾　H</w:t>
      </w:r>
      <w:r>
        <w:rPr>
          <w:rFonts w:ascii="新細明體" w:hAnsi="新細明體"/>
        </w:rPr>
        <w:t>.</w:t>
      </w:r>
      <w:r>
        <w:rPr>
          <w:rFonts w:ascii="新細明體" w:hAnsi="新細明體"/>
        </w:rPr>
        <w:t>鹼粽　I</w:t>
      </w:r>
      <w:r>
        <w:rPr>
          <w:rFonts w:ascii="新細明體" w:hAnsi="新細明體"/>
        </w:rPr>
        <w:t>.</w:t>
      </w:r>
      <w:r>
        <w:rPr>
          <w:rFonts w:ascii="新細明體" w:hAnsi="新細明體"/>
        </w:rPr>
        <w:t>蝦子　J</w:t>
      </w:r>
      <w:r>
        <w:rPr>
          <w:rFonts w:ascii="新細明體" w:hAnsi="新細明體"/>
        </w:rPr>
        <w:t>.</w:t>
      </w:r>
      <w:r>
        <w:rPr>
          <w:rFonts w:ascii="新細明體" w:hAnsi="新細明體"/>
        </w:rPr>
        <w:t>豆干　K</w:t>
      </w:r>
      <w:r>
        <w:rPr>
          <w:rFonts w:ascii="新細明體" w:hAnsi="新細明體"/>
        </w:rPr>
        <w:t>.</w:t>
      </w:r>
      <w:r>
        <w:rPr>
          <w:rFonts w:ascii="新細明體" w:hAnsi="新細明體"/>
        </w:rPr>
        <w:t>魷魚絲</w:t>
      </w:r>
      <w:r>
        <w:rPr>
          <w:rFonts w:ascii="新細明體" w:hAnsi="新細明體"/>
        </w:rPr>
        <w:br/>
        <w:t>請將上述食品代碼填入空格內。</w:t>
      </w:r>
      <w:r>
        <w:rPr>
          <w:rFonts w:ascii="新細明體" w:hAnsi="新細明體"/>
        </w:rPr>
        <w:br/>
        <w:t>（　　　　）(1)人工甘味劑：增加甜味，大量攝取易引起腸胃不適。</w:t>
      </w:r>
      <w:r>
        <w:rPr>
          <w:rFonts w:ascii="新細明體" w:hAnsi="新細明體"/>
        </w:rPr>
        <w:br/>
        <w:t>（　　　　）(2)過氧化氫：殺菌、漂白，會引起噁心、嘔吐、腹瀉、頭痛，亦可能造成皮膚、眼睛及腸胃道的腐蝕性傷害。</w:t>
      </w:r>
      <w:r>
        <w:rPr>
          <w:rFonts w:ascii="新細明體" w:hAnsi="新細明體"/>
        </w:rPr>
        <w:br/>
        <w:t>（　　　　）(3)吊白塊（甲醛次硫酸氫鈉）：防腐、漂白，會造成腸胃不適、刺激呼吸道及眼結膜（過敏和氣喘等）。</w:t>
      </w:r>
      <w:r>
        <w:rPr>
          <w:rFonts w:ascii="新細明體" w:hAnsi="新細明體"/>
        </w:rPr>
        <w:br/>
        <w:t>（　　　　）(4)硼砂：品質改良、增加Q彈口感，會引起食慾減退，嘔吐、腹瀉、消化不良。</w:t>
      </w:r>
      <w:r>
        <w:rPr>
          <w:rFonts w:ascii="新細明體" w:hAnsi="新細明體"/>
        </w:rPr>
        <w:br/>
        <w:t>（　　　　）(5)甲醛：防腐、漂白，刺激呼吸道及眼結膜，亦可能出現頭痛、呼吸困難等現象。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(1)Ａ；(2)Ｋ；(3)Ｂ、Ｄ；(4)Ｅ、Ｆ、Ｈ、Ｉ；(5)Ｃ、Ｇ、Ｊ</w:t>
      </w:r>
    </w:p>
    <w:p>
      <w:r>
        <w:rPr>
          <w:b/>
        </w:rPr>
        <w:t>五、題組題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3</w:t>
      </w:r>
      <w:r>
        <w:rPr>
          <w:b/>
        </w:rPr>
        <w:t>題</w:t>
      </w:r>
    </w:p>
    <w:p>
      <w:r>
        <w:rPr/>
        <w:t>編碼：</w:t>
      </w:r>
      <w:r>
        <w:rPr/>
        <w:t>00258</w:t>
      </w:r>
      <w:r>
        <w:rPr/>
        <w:t xml:space="preserve">　　　　　出處：</w:t>
      </w:r>
      <w:r>
        <w:rPr/>
        <w:t>P.86</w:t>
      </w:r>
      <w:r>
        <w:rPr/>
        <w:t>～</w:t>
      </w:r>
      <w:r>
        <w:rPr/>
        <w:t>87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年節到，花爸帶著全家到西門市場採買年貨。</w:t>
      </w:r>
      <w:r>
        <w:rPr>
          <w:rFonts w:ascii="新細明體" w:hAnsi="新細明體"/>
        </w:rPr>
        <w:br/>
        <w:t>花媽：哇！這金華火腿好香，買一些來燉老母雞，順便買些臘肉香腸，很有年節的味道喔！</w:t>
      </w:r>
      <w:r>
        <w:rPr>
          <w:rFonts w:ascii="新細明體" w:hAnsi="新細明體"/>
        </w:rPr>
        <w:br/>
        <w:t>花爸：花生、瓜子、開心果各裝一袋，看電視、喝茶、嗑瓜子，是假期最大的享受。</w:t>
      </w:r>
      <w:r>
        <w:rPr>
          <w:rFonts w:ascii="新細明體" w:hAnsi="新細明體"/>
        </w:rPr>
        <w:br/>
        <w:t>橘子：五顏六色的巧克力、糖果、蜜餞，讓人口水直流，愛不釋手，我要怎麼選呢？</w:t>
      </w:r>
      <w:r>
        <w:rPr>
          <w:rFonts w:ascii="新細明體" w:hAnsi="新細明體"/>
        </w:rPr>
        <w:br/>
        <w:t>柚子；我還是比較喜歡吃魷魚絲、牛肉乾跟肉乾，我可要趁機多買幾包來好好打牙祭。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(1)基於食品安全衛生，花家到市場採買年貨時，應注意哪些事項？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A.確認包裝外觀及標示　B.觀看顏色及聞看看氣味　C.選購散裝食品，應注意產品是否標示品名及</w:t>
      </w:r>
      <w:r>
        <w:rPr>
          <w:rFonts w:ascii="新細明體" w:hAnsi="新細明體"/>
        </w:rPr>
        <w:t>原產地（國）或等同意義字樣　D.注意食品的有效日期　E.留意店家存放展售商品的環境衛生　F.盛裝容器的清潔</w:t>
      </w:r>
      <w:r>
        <w:rPr>
          <w:rFonts w:ascii="新細明體" w:hAnsi="新細明體"/>
        </w:rPr>
        <w:t xml:space="preserve">　G.可不可以試吃　H.價錢是否便宜</w:t>
      </w:r>
      <w:r>
        <w:rPr>
          <w:rFonts w:ascii="新細明體" w:hAnsi="新細明體"/>
        </w:rPr>
        <w:br/>
        <w:t>(2)請將花家採買的年貨可能含有的食品添加物填入空格中：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A.甜味劑（糖精）　B.防腐劑　C.漂白劑　D.保色劑　E.食用色素　F.著色劑　G.調味劑　H.乳化劑　I.殺菌劑　J.香料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金華火腿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、瓜子</w:t>
      </w:r>
      <w:r>
        <w:rPr>
          <w:rFonts w:ascii="新細明體" w:hAnsi="新細明體"/>
          <w:u w:val="single"/>
        </w:rPr>
        <w:t xml:space="preserve">　　　　、</w:t>
      </w:r>
      <w:r>
        <w:rPr>
          <w:rFonts w:ascii="新細明體" w:hAnsi="新細明體"/>
        </w:rPr>
        <w:t>蜜餞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、魷魚絲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、巧克力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、肉乾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、糖果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</w:t>
      </w:r>
      <w:r>
        <w:rPr>
          <w:rFonts w:ascii="新細明體" w:hAnsi="新細明體"/>
        </w:rPr>
        <w:t>為了不讓食品添加物影響我們的健康，可以怎麼做？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(1)Ａ、Ｂ、Ｃ、Ｄ、Ｅ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(2)Ｂ；Ａ、Ｂ；Ａ、Ｂ、Ｃ、Ｅ；Ｃ、Ｉ；Ｆ、Ｈ；Ｂ、Ｄ、Ｊ；Ａ、Ｅ、Ｇ、Ｊ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(3)不要過度要求食物的外觀呈色，接受其自然原色；購買加工食品時，注意有完整的包裝及食品標示；減少食用加工食品；日常飲食以天然食物為主。</w:t>
      </w:r>
    </w:p>
    <w:p>
      <w:r>
        <w:rPr/>
        <w:t>編碼：</w:t>
      </w:r>
      <w:r>
        <w:rPr/>
        <w:t>00260</w:t>
      </w:r>
      <w:r>
        <w:rPr/>
        <w:t xml:space="preserve">　　　　　出處：</w:t>
      </w:r>
      <w:r>
        <w:rPr/>
        <w:t>P.83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拒絕塑化人生：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(1)塑膠是</w:t>
      </w:r>
      <w:r>
        <w:rPr>
          <w:rFonts w:ascii="新細明體" w:hAnsi="新細明體"/>
        </w:rPr>
        <w:t>20</w:t>
      </w:r>
      <w:r>
        <w:rPr>
          <w:rFonts w:ascii="新細明體" w:hAnsi="新細明體"/>
        </w:rPr>
        <w:t>世紀重大發明之一，具有輕質、耐用及價格便宜等特性，想想看！一天中你使用了多少和塑膠有關的產品呢？</w:t>
      </w:r>
      <w:r>
        <w:rPr>
          <w:rFonts w:ascii="新細明體" w:hAnsi="新細明體"/>
        </w:rPr>
        <w:br/>
        <w:t>(2)塑化劑（</w:t>
      </w:r>
      <w:r>
        <w:rPr>
          <w:rFonts w:ascii="新細明體" w:hAnsi="新細明體"/>
        </w:rPr>
        <w:t>plasticizers</w:t>
      </w:r>
      <w:r>
        <w:rPr>
          <w:rFonts w:ascii="新細明體" w:hAnsi="新細明體"/>
        </w:rPr>
        <w:t>）又稱可塑劑，是一種可以增加材料柔軟性或是讓材料液化的添加物。種類多達百餘種，然而不分所有的塑膠製品都含有塑化劑，較常添加質地柔軟的塑膠製品，如</w:t>
      </w:r>
      <w:r>
        <w:rPr>
          <w:rFonts w:ascii="新細明體" w:hAnsi="新細明體"/>
        </w:rPr>
        <w:t>PVC</w:t>
      </w:r>
      <w:r>
        <w:rPr>
          <w:rFonts w:ascii="新細明體" w:hAnsi="新細明體"/>
        </w:rPr>
        <w:t>保鮮膜。其中「鄰苯二甲酸酯類」塑化劑被疑似環境賀爾蒙可能對人體產生影響，哪些健康問題是你最在意的呢？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(3)面對市售琳瑯滿目的塑膠類產品，正確選購及使用原則，你做到了幾項？</w:t>
      </w:r>
      <w:r>
        <w:rPr>
          <w:rFonts w:ascii="新細明體" w:hAnsi="新細明體"/>
        </w:rPr>
        <w:br/>
        <w:t>（　　　　）選購原則：A.依用途選擇適合材質　B.選購具完整標示之產品　C.選擇以塑膠本色為主之容器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）使用原則：A.確認塑膠材質及耐熱溫度　B.避免長時間接觸高溫　C.避免物理性破壞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）(4)日常生活用品多少會釋出塑化劑，如家中的地板、牆壁的油漆、石蠟、電線，以及保鮮膜等。因此，減少塑化劑吸入，你做到了幾項？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A.勤洗手　B.定期打掃　C.隨手拔掉電器插頭　D.不用塑膠製品盛裝熱食　E.不用塑膠製品裝酸性食品如檸檬汁　F.減少使用芳香劑或香水等產品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(1)寶特瓶飲料、美耐皿樹脂餐具、塑膠袋、塑膠水壺、搖搖杯、紙杯、保鮮膜、塑膠吸管、塑膠碗、塑膠微波餐盒。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(2)內分泌失調、影響生殖系統、胎兒先天缺陷、流產、精蟲數量異常、兒童性早熟、成年女性發生乳癌、子宮內膜癌的風險升高、過敏、對心、肝、腎造成傷害。</w:t>
      </w:r>
      <w:r>
        <w:rPr>
          <w:rFonts w:ascii="新細明體" w:hAnsi="新細明體"/>
        </w:rPr>
        <w:br/>
        <w:t>(3)請學生自行作答；請學生自行作答。</w:t>
      </w:r>
      <w:r>
        <w:rPr>
          <w:rFonts w:ascii="新細明體" w:hAnsi="新細明體"/>
        </w:rPr>
        <w:br/>
        <w:t>(4)請學生自行作答。</w:t>
      </w:r>
    </w:p>
    <w:p>
      <w:r>
        <w:rPr/>
        <w:t>編碼：</w:t>
      </w:r>
      <w:r>
        <w:rPr/>
        <w:t>00261</w:t>
      </w:r>
      <w:r>
        <w:rPr/>
        <w:t xml:space="preserve">　　　　　出處：</w:t>
      </w:r>
      <w:r>
        <w:rPr/>
        <w:t>P.86</w:t>
      </w:r>
      <w:r>
        <w:rPr/>
        <w:t>～</w:t>
      </w:r>
      <w:r>
        <w:rPr/>
        <w:t>87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《</w:t>
      </w:r>
      <w:r>
        <w:rPr>
          <w:rFonts w:ascii="新細明體" w:hAnsi="新細明體"/>
        </w:rPr>
        <w:t>我們這一家</w:t>
      </w:r>
      <w:r>
        <w:rPr>
          <w:rFonts w:ascii="新細明體" w:hAnsi="新細明體"/>
        </w:rPr>
        <w:t>》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年節到，花爸帶著全家到西門市場採買年貨。</w:t>
      </w:r>
      <w:r>
        <w:rPr>
          <w:rFonts w:ascii="新細明體" w:hAnsi="新細明體"/>
        </w:rPr>
        <w:br/>
        <w:t>花媽：哇！這金華火腿好香，買一些來燉老母雞，順便買些臘肉香腸，很有年節的味道喔！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花爸：花生、瓜子、開心果各裝一袋，看電視、喝茶、嗑瓜子，是假期最大的享受。</w:t>
      </w:r>
      <w:r>
        <w:rPr>
          <w:rFonts w:ascii="新細明體" w:hAnsi="新細明體"/>
        </w:rPr>
        <w:br/>
        <w:t>橘子：五顏六色的巧克力、豆干、蜜餞，讓人口水直流，愛不釋手，我要怎麼選呢？</w:t>
      </w:r>
      <w:r>
        <w:rPr>
          <w:rFonts w:ascii="新細明體" w:hAnsi="新細明體"/>
        </w:rPr>
        <w:br/>
        <w:t>柚子：我還是比較喜歡吃魷魚絲、牛肉乾跟肉乾，我可要趁機多買幾包來好好打牙祭。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(1)基於食品安全衛生，花家到市場採買年貨時，應注意哪些事項？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a.確認包裝外觀及標示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b.可不可以試吃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c.觀看顏色及聞看看氣味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d.注意食品的有效日期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e.選購散裝食品，應注意產品是否標示品名及原產地（國）或等同意義字樣。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(2)花家採買年貨中，添加了哪些食品添加物？（列出兩項）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(3)為了不讓食品添加物影響我們的健康，我們可以怎麼做？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a.不要過度要求食物的外觀呈色，接受其自然原色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b.購買加工食品時，注意有完整的包裝及食品標示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c.多食用加工食品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d.日常飲食以天然食物為主。</w:t>
      </w:r>
      <w:r>
        <w:rPr>
          <w:rFonts w:ascii="新細明體" w:hAnsi="新細明體"/>
          <w:u w:val="single"/>
        </w:rPr>
        <w:t xml:space="preserve">　　　　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(1)a、c、d、e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(2)人工甘味劑、過氧化氫、著色劑（食用色素）、保色劑（硝酸鹽類）、漂白劑等。</w:t>
      </w:r>
      <w:r>
        <w:rPr>
          <w:rFonts w:ascii="新細明體" w:hAnsi="新細明體"/>
        </w:rPr>
        <w:br/>
        <w:t>(3)a、b、d</w:t>
      </w:r>
    </w:p>
    <w:p>
      <w:r>
        <w:rPr>
          <w:b/>
        </w:rPr>
        <w:t>六、問答題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2</w:t>
      </w:r>
      <w:r>
        <w:rPr>
          <w:b/>
        </w:rPr>
        <w:t>題</w:t>
      </w:r>
    </w:p>
    <w:p>
      <w:r>
        <w:rPr/>
        <w:t>編碼：</w:t>
      </w:r>
      <w:r>
        <w:rPr/>
        <w:t>00245</w:t>
      </w:r>
      <w:r>
        <w:rPr/>
        <w:t xml:space="preserve">　　　　　出處：</w:t>
      </w:r>
      <w:r>
        <w:rPr/>
        <w:t>P.89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面對「黑心食品」的疑慮，購買食品該如何辨識食品的安全性？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(1)確認外觀及營養標示。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(2)選擇認可的安全食品。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(3)搜尋健康消費資訊。</w:t>
      </w:r>
    </w:p>
    <w:p>
      <w:r>
        <w:rPr/>
        <w:t>編碼：</w:t>
      </w:r>
      <w:r>
        <w:rPr/>
        <w:t>00246</w:t>
      </w:r>
      <w:r>
        <w:rPr/>
        <w:t xml:space="preserve">　　　　　出處：</w:t>
      </w:r>
      <w:r>
        <w:rPr/>
        <w:t>P.86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何謂食品添加物？對人體會有產生哪些傷害？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(1)食品業者會透過乾燥、冷凍、裝罐、淹漬、添加物或放射線照射等技術，來延長食品的保存期限，讓食物聞起來香醇，可以保存更持久。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(2)攝取過量食品添加物恐怕會致癌，引發氣喘者的呼吸問題；會在體內蓄積，引起食慾減退、消化不良、抑制營養素的吸收及脂肪分解，產生嘔吐、腹瀉、紅斑、循環系統障礙、休克、昏迷等狀症。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