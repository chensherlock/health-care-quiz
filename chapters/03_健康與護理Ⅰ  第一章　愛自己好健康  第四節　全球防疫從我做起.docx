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第一章　愛自己好健康</w:t>
      </w:r>
      <w:r>
        <w:rPr>
          <w:b/>
        </w:rPr>
        <w:t xml:space="preserve">  </w:t>
      </w:r>
      <w:r>
        <w:rPr>
          <w:b/>
        </w:rPr>
        <w:t>第四節　全球防疫從我做起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23</w:t>
      </w:r>
      <w:r>
        <w:rPr>
          <w:b/>
        </w:rPr>
        <w:t>題</w:t>
      </w:r>
    </w:p>
    <w:p>
      <w:r>
        <w:rPr/>
        <w:t>編碼：</w:t>
      </w:r>
      <w:r>
        <w:rPr/>
        <w:t>00108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飲食傳染病的發生通常與食物、水質有關。</w:t>
      </w:r>
    </w:p>
    <w:p>
      <w:r>
        <w:rPr/>
        <w:t>編碼：</w:t>
      </w:r>
      <w:r>
        <w:rPr/>
        <w:t>00109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感冒發燒時應配戴活性碳口罩，以預防病毒的傳播。</w:t>
      </w:r>
    </w:p>
    <w:p>
      <w:r>
        <w:rPr/>
        <w:t>編碼：</w:t>
      </w:r>
      <w:r>
        <w:rPr/>
        <w:t>00110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施打流行性感冒疫苗可有效的預防肺結核。</w:t>
      </w:r>
    </w:p>
    <w:p>
      <w:r>
        <w:rPr/>
        <w:t>編碼：</w:t>
      </w:r>
      <w:r>
        <w:rPr/>
        <w:t>00111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傳染病在潛伏期時沒有傳染力，此時不需要特別防範被感染。</w:t>
      </w:r>
    </w:p>
    <w:p>
      <w:r>
        <w:rPr/>
        <w:t>編碼：</w:t>
      </w:r>
      <w:r>
        <w:rPr/>
        <w:t>00112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登革熱是藉由病媒蚊叮咬而傳染的，也會經由人直接傳染給人。</w:t>
      </w:r>
    </w:p>
    <w:p>
      <w:r>
        <w:rPr/>
        <w:t>編碼：</w:t>
      </w:r>
      <w:r>
        <w:rPr/>
        <w:t>00113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感染肺結核時</w:t>
      </w:r>
      <w:r>
        <w:rPr>
          <w:rFonts w:ascii="新細明體" w:hAnsi="新細明體"/>
        </w:rPr>
        <w:t>為</w:t>
      </w:r>
      <w:r>
        <w:rPr>
          <w:rFonts w:ascii="新細明體" w:hAnsi="新細明體"/>
        </w:rPr>
        <w:t>了</w:t>
      </w:r>
      <w:r>
        <w:rPr>
          <w:rFonts w:ascii="新細明體" w:hAnsi="新細明體"/>
        </w:rPr>
        <w:t>避免傳</w:t>
      </w:r>
      <w:r>
        <w:rPr>
          <w:rFonts w:ascii="新細明體" w:hAnsi="新細明體"/>
        </w:rPr>
        <w:t>染他人，</w:t>
      </w:r>
      <w:r>
        <w:rPr>
          <w:rFonts w:ascii="新細明體" w:hAnsi="新細明體"/>
        </w:rPr>
        <w:t>除禁止隨地吐痰外，還要注意居家環境通風。</w:t>
      </w:r>
    </w:p>
    <w:p>
      <w:r>
        <w:rPr/>
        <w:t>編碼：</w:t>
      </w:r>
      <w:r>
        <w:rPr/>
        <w:t>00114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若懷疑自己可能被感染時，最好進行隔離與自主健康管理，可以有效防範傳染病的散播。</w:t>
      </w:r>
    </w:p>
    <w:p>
      <w:r>
        <w:rPr/>
        <w:t>編碼：</w:t>
      </w:r>
      <w:r>
        <w:rPr/>
        <w:t>00115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藉由規律作息、均衡營養與疫苗接種，皆可提升自我免疫力。</w:t>
      </w:r>
    </w:p>
    <w:p>
      <w:r>
        <w:rPr/>
        <w:t>編碼：</w:t>
      </w:r>
      <w:r>
        <w:rPr/>
        <w:t>00116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事先了解當地的環境及施打疫苗是預防旅遊傳染病最好的方法。</w:t>
      </w:r>
    </w:p>
    <w:p>
      <w:r>
        <w:rPr/>
        <w:t>編碼：</w:t>
      </w:r>
      <w:r>
        <w:rPr/>
        <w:t>00117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有些傳染病在潛伏期即具有傳染力，所以當發現曾經接觸的人發病時，就算自己沒有發病，也應進行自我隔離。</w:t>
      </w:r>
    </w:p>
    <w:p>
      <w:r>
        <w:rPr/>
        <w:t>編碼：</w:t>
      </w:r>
      <w:r>
        <w:rPr/>
        <w:t>00118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採取及早偵測、阻絕跨國傳染、增強社區及個人防護等對策，可避免傳染病對人類所造成的嚴重傷害。</w:t>
      </w:r>
    </w:p>
    <w:p>
      <w:r>
        <w:rPr/>
        <w:t>編碼：</w:t>
      </w:r>
      <w:r>
        <w:rPr/>
        <w:t>00119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阻絕跨國傳染最有效的方法就是當發現旅客從某疫區入境，立即進行隔離篩檢。</w:t>
      </w:r>
    </w:p>
    <w:p>
      <w:r>
        <w:rPr/>
        <w:t>編碼：</w:t>
      </w:r>
      <w:r>
        <w:rPr/>
        <w:t>00124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咳嗽超過三週時，需到醫院檢查，並進行胸部</w:t>
      </w:r>
      <w:r>
        <w:rPr>
          <w:rFonts w:ascii="新細明體" w:hAnsi="新細明體"/>
        </w:rPr>
        <w:t>X</w:t>
      </w:r>
      <w:r>
        <w:rPr>
          <w:rFonts w:ascii="新細明體" w:hAnsi="新細明體"/>
        </w:rPr>
        <w:t>光攝影。</w:t>
      </w:r>
    </w:p>
    <w:p>
      <w:r>
        <w:rPr/>
        <w:t>編碼：</w:t>
      </w:r>
      <w:r>
        <w:rPr/>
        <w:t>00125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流感疫苗不能終生免疫，疫苗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保護力只可持續一年，因此建議高危險群民眾每年均須接種一次流感疫苗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以確保發揮預防的效果。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流感病毒的變異性極大，幾乎每年</w:t>
      </w:r>
      <w:r>
        <w:rPr>
          <w:rFonts w:ascii="新細明體" w:hAnsi="新細明體"/>
        </w:rPr>
        <w:t>都</w:t>
      </w:r>
      <w:r>
        <w:rPr>
          <w:rFonts w:ascii="新細明體" w:hAnsi="新細明體"/>
        </w:rPr>
        <w:t>會發生變異，原施打疫苗對不同抗原型之病毒並不具免疫力</w:t>
      </w:r>
      <w:r>
        <w:rPr>
          <w:rFonts w:ascii="新細明體" w:hAnsi="新細明體"/>
        </w:rPr>
        <w:t>，因此建議</w:t>
      </w:r>
      <w:r>
        <w:rPr>
          <w:rFonts w:ascii="新細明體" w:hAnsi="新細明體"/>
        </w:rPr>
        <w:t>民眾每年均須接種一次流感疫苗</w:t>
      </w:r>
      <w:r>
        <w:rPr>
          <w:rFonts w:ascii="新細明體" w:hAnsi="新細明體"/>
        </w:rPr>
        <w:t>，才能達到預防的效果。</w:t>
      </w:r>
    </w:p>
    <w:p>
      <w:r>
        <w:rPr/>
        <w:t>編碼：</w:t>
      </w:r>
      <w:r>
        <w:rPr/>
        <w:t>00126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由於病原體的存在、適當的傳染途徑以及抵抗力較弱的個體，三個因素同時存在時，傳染病就會發生。</w:t>
      </w:r>
    </w:p>
    <w:p>
      <w:r>
        <w:rPr/>
        <w:t>編碼：</w:t>
      </w:r>
      <w:r>
        <w:rPr/>
        <w:t>00130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傳染性疾病</w:t>
      </w:r>
      <w:r>
        <w:rPr>
          <w:rFonts w:ascii="新細明體" w:hAnsi="新細明體"/>
        </w:rPr>
        <w:t>是指</w:t>
      </w:r>
      <w:r>
        <w:rPr>
          <w:rFonts w:ascii="新細明體" w:hAnsi="新細明體"/>
        </w:rPr>
        <w:t>在人與人之間或是在人跟動物間，導致直接或間接傳播</w:t>
      </w:r>
      <w:r>
        <w:rPr>
          <w:rFonts w:ascii="新細明體" w:hAnsi="新細明體"/>
        </w:rPr>
        <w:t>的疾病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00131</w:t>
      </w:r>
      <w:r>
        <w:rPr/>
        <w:t xml:space="preserve">　　　　　出處：</w:t>
      </w:r>
      <w:r>
        <w:rPr/>
        <w:t>P.59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為了預防流感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大家要勤洗手注意環境衛生，並且避免到人多且空間密閉的場所。</w:t>
      </w:r>
    </w:p>
    <w:p>
      <w:r>
        <w:rPr/>
        <w:t>編碼：</w:t>
      </w:r>
      <w:r>
        <w:rPr/>
        <w:t>00132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阿達到大陸玩，不小心被感染瘧疾，此傳染病視為境外移入的案例。</w:t>
      </w:r>
    </w:p>
    <w:p>
      <w:r>
        <w:rPr/>
        <w:t>編碼：</w:t>
      </w:r>
      <w:r>
        <w:rPr/>
        <w:t>00133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流感疫苗是一種相當安全的不活化疫苗，極少發生嚴重的副作用。</w:t>
      </w:r>
    </w:p>
    <w:p>
      <w:r>
        <w:rPr/>
        <w:t>編碼：</w:t>
      </w:r>
      <w:r>
        <w:rPr/>
        <w:t>00134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定期胸部X光檢查，可及早發現結核病。</w:t>
      </w:r>
    </w:p>
    <w:p>
      <w:r>
        <w:rPr/>
        <w:t>編碼：</w:t>
      </w:r>
      <w:r>
        <w:rPr/>
        <w:t>00135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阿健是運動健將，平時作息規律、營養均衡，很少生病，身體免疫力極佳，因此新流感流行期間，是不需要施打疫苗的。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疫苗接種除了保護個體外，也可阻止疾病擴散。</w:t>
      </w:r>
    </w:p>
    <w:p>
      <w:r>
        <w:rPr/>
        <w:t>編碼：</w:t>
      </w:r>
      <w:r>
        <w:rPr/>
        <w:t>00136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H1N1</w:t>
      </w:r>
      <w:r>
        <w:rPr>
          <w:rFonts w:ascii="新細明體" w:hAnsi="新細明體"/>
        </w:rPr>
        <w:t>新型流感（豬流感）原是一種流傳於豬隻中感染的疾病，所以流行期間應避免吃到豬肉。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豬肉煮熟就不具傳染力。</w:t>
      </w:r>
    </w:p>
    <w:p>
      <w:r>
        <w:rPr/>
        <w:t>編碼：</w:t>
      </w:r>
      <w:r>
        <w:rPr/>
        <w:t>00137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流感症狀與一般感冒相同，患者主要會出現喉嚨痛、打噴嚏、鼻塞、流鼻水及微燒（37～38℃）症狀</w:t>
      </w:r>
      <w:r>
        <w:rPr>
          <w:rFonts w:ascii="新細明體" w:hAnsi="新細明體"/>
        </w:rPr>
        <w:t>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39</w:t>
      </w:r>
      <w:r>
        <w:rPr>
          <w:b/>
        </w:rPr>
        <w:t>題</w:t>
      </w:r>
    </w:p>
    <w:p>
      <w:r>
        <w:rPr/>
        <w:t>編碼：</w:t>
      </w:r>
      <w:r>
        <w:rPr/>
        <w:t>00580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下列哪一種口罩適用於傳染病流行期間，進出公共場所佩帶？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紗布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活性碳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N95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外科口罩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00581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2003年SARS風暴、2009年H1N1新流感，哪一項因素是造成新興傳染病在國與國之間迅速蔓延？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醫療科技趕不上病菌突變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環境問題日益嚴重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交通便利、人們互動頻繁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個人缺乏健康自主管理概念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00582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三千年前古埃及的木乃伊就曾發現結核桿菌</w:t>
      </w:r>
      <w:r>
        <w:rPr>
          <w:rFonts w:ascii="新細明體" w:hAnsi="新細明體"/>
        </w:rPr>
        <w:t>，請問結核菌的傳染途徑為何？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食物或飲水傳染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蟲媒傳染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空氣或飛沫傳染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性接觸或血液傳染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00583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下列關於疾病與傳染途徑的配對，何者正確？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A型肝炎</w:t>
      </w:r>
      <w:r>
        <w:rPr>
          <w:rFonts w:ascii="新細明體" w:hAnsi="新細明體"/>
        </w:rPr>
        <w:t>──空氣或</w:t>
      </w:r>
      <w:r>
        <w:rPr>
          <w:rFonts w:ascii="新細明體" w:hAnsi="新細明體"/>
        </w:rPr>
        <w:t>飛沫</w:t>
      </w:r>
      <w:r>
        <w:rPr>
          <w:rFonts w:ascii="新細明體" w:hAnsi="新細明體"/>
        </w:rPr>
        <w:t>傳</w:t>
      </w:r>
      <w:r>
        <w:rPr>
          <w:rFonts w:ascii="新細明體" w:hAnsi="新細明體"/>
        </w:rPr>
        <w:t>染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愛滋病</w:t>
      </w:r>
      <w:r>
        <w:rPr>
          <w:rFonts w:ascii="新細明體" w:hAnsi="新細明體"/>
        </w:rPr>
        <w:t>──蟲媒傳</w:t>
      </w:r>
      <w:r>
        <w:rPr>
          <w:rFonts w:ascii="新細明體" w:hAnsi="新細明體"/>
        </w:rPr>
        <w:t>染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B型肝炎</w:t>
      </w:r>
      <w:r>
        <w:rPr>
          <w:rFonts w:ascii="新細明體" w:hAnsi="新細明體"/>
        </w:rPr>
        <w:t>──食物或飲水傳</w:t>
      </w:r>
      <w:r>
        <w:rPr>
          <w:rFonts w:ascii="新細明體" w:hAnsi="新細明體"/>
        </w:rPr>
        <w:t>染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退伍軍人症──空氣或</w:t>
      </w:r>
      <w:r>
        <w:rPr>
          <w:rFonts w:ascii="新細明體" w:hAnsi="新細明體"/>
        </w:rPr>
        <w:t>飛沫</w:t>
      </w:r>
      <w:r>
        <w:rPr>
          <w:rFonts w:ascii="新細明體" w:hAnsi="新細明體"/>
        </w:rPr>
        <w:t>傳</w:t>
      </w:r>
      <w:r>
        <w:rPr>
          <w:rFonts w:ascii="新細明體" w:hAnsi="新細明體"/>
        </w:rPr>
        <w:t>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00584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下列何者非傳染病引起全球大流行的原因？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交通的便捷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人與人互動頻繁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接種疫苗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傳染性病菌產生變異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00585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下列關於傳染病的預防措施，何者不適合？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手部觸摸到口鼻眼睛分泌物時，會立即洗手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施打疫苗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感冒時戴口罩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好友見面時多擁抱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00586</w:t>
      </w:r>
      <w:r>
        <w:rPr/>
        <w:t xml:space="preserve">　　　　　出處：</w:t>
      </w:r>
      <w:r>
        <w:rPr/>
        <w:t>P.61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從國外旅遊回國後若有發燒症狀時，應立即自我居家隔離，同時撥打下列哪支電話詢問？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1911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1922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1923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1599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00587</w:t>
      </w:r>
      <w:r>
        <w:rPr/>
        <w:t xml:space="preserve">　　　　　出處：</w:t>
      </w:r>
      <w:r>
        <w:rPr/>
        <w:t>P.60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下列選項，何者無法有效防範個人感染傳染病？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使用肥皂洗手至少1</w:t>
      </w:r>
      <w:r>
        <w:rPr>
          <w:rFonts w:ascii="新細明體" w:hAnsi="新細明體"/>
        </w:rPr>
        <w:t>0</w:t>
      </w:r>
      <w:r>
        <w:rPr>
          <w:rFonts w:ascii="新細明體" w:hAnsi="新細明體"/>
        </w:rPr>
        <w:t>秒鐘，留意指尖、指縫、拇指及手背是否清洗乾淨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咳嗽或打噴嚏時應用手帕或肩袖摀住口鼻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多拱手、少握手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有感冒症狀時戴上口罩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00588</w:t>
      </w:r>
      <w:r>
        <w:rPr/>
        <w:t xml:space="preserve">　　　　　出處：</w:t>
      </w:r>
      <w:r>
        <w:rPr/>
        <w:t>P.61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為了避免傳染病對人們造成的嚴重傷害，我們不應該怎麼做？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發現疫情立即向衛生所通報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進行社區環境消毒工作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教室關閉門窗避免病菌傳給別人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接種疫苗，增強抵抗力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00589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於機場或港口設置檢疫站，發現旅客從某疫區入境或至某疫區旅遊歸國，將立即進行隔離篩檢，是屬於？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境內阻絕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境外阻絕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邊境管制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非法管制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00590</w:t>
      </w:r>
      <w:r>
        <w:rPr/>
        <w:t xml:space="preserve">　　　　　出處：</w:t>
      </w:r>
      <w:r>
        <w:rPr/>
        <w:t>P.56</w:t>
      </w:r>
      <w:r>
        <w:rPr/>
        <w:t>～</w:t>
      </w:r>
      <w:r>
        <w:rPr/>
        <w:t>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下列關</w:t>
      </w:r>
      <w:r>
        <w:rPr>
          <w:rFonts w:ascii="新細明體" w:hAnsi="新細明體"/>
        </w:rPr>
        <w:t>於</w:t>
      </w:r>
      <w:r>
        <w:rPr>
          <w:rFonts w:ascii="新細明體" w:hAnsi="新細明體"/>
        </w:rPr>
        <w:t>流行性感冒疫苗之敘述，何者錯誤？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流行性感冒疫苗是活性減毒疫苗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歲以上老人是建議施打流行性感冒疫苗的高危險群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接種</w:t>
      </w:r>
      <w:r>
        <w:rPr>
          <w:rFonts w:ascii="新細明體" w:hAnsi="新細明體"/>
        </w:rPr>
        <w:t>流感疫苗</w:t>
      </w:r>
      <w:r>
        <w:rPr>
          <w:rFonts w:ascii="新細明體" w:hAnsi="新細明體"/>
        </w:rPr>
        <w:t>後，有的會有發燒倦怠的反應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流行性感冒疫苗無法預防SARS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00591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下列有關腸病毒之傳染途徑，何者錯誤？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飛沫傳染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血液傳染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呼吸道傳染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腸胃道傳染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00592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下列選項中何者非預防旅遊傳染病最好的方法？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事先了解當地的環境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施打疫苗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避免生食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吃不知名食物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00593</w:t>
      </w:r>
      <w:r>
        <w:rPr/>
        <w:t xml:space="preserve">　　　　　出處：</w:t>
      </w:r>
      <w:r>
        <w:rPr/>
        <w:t>P.58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下列選項中何者非預防COVID-19應注意之事項？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保持室內空氣流通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經常洗手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盡量不去人群聚集的地方或流行區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不戴口罩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00594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下列選項中增強自我免疫力的方法有哪些？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(甲)不出門、(乙)</w:t>
      </w:r>
      <w:r>
        <w:rPr>
          <w:rFonts w:ascii="新細明體" w:hAnsi="新細明體"/>
        </w:rPr>
        <w:t>規律的運動</w:t>
      </w:r>
      <w:r>
        <w:rPr>
          <w:rFonts w:ascii="新細明體" w:hAnsi="新細明體"/>
        </w:rPr>
        <w:t>、(丙)</w:t>
      </w:r>
      <w:r>
        <w:rPr>
          <w:rFonts w:ascii="新細明體" w:hAnsi="新細明體"/>
        </w:rPr>
        <w:t>適當的休息與休閒</w:t>
      </w:r>
      <w:r>
        <w:rPr>
          <w:rFonts w:ascii="新細明體" w:hAnsi="新細明體"/>
        </w:rPr>
        <w:t>、(丁)</w:t>
      </w:r>
      <w:r>
        <w:rPr>
          <w:rFonts w:ascii="新細明體" w:hAnsi="新細明體"/>
        </w:rPr>
        <w:t>攝取</w:t>
      </w:r>
      <w:r>
        <w:rPr>
          <w:rFonts w:ascii="新細明體" w:hAnsi="新細明體"/>
        </w:rPr>
        <w:t>精緻的食物、(戊)</w:t>
      </w:r>
      <w:r>
        <w:rPr>
          <w:rFonts w:ascii="新細明體" w:hAnsi="新細明體"/>
        </w:rPr>
        <w:t>多</w:t>
      </w:r>
      <w:r>
        <w:rPr>
          <w:rFonts w:ascii="新細明體" w:hAnsi="新細明體"/>
        </w:rPr>
        <w:t>飲料、(己)</w:t>
      </w:r>
      <w:r>
        <w:rPr>
          <w:rFonts w:ascii="新細明體" w:hAnsi="新細明體"/>
        </w:rPr>
        <w:t>少吃刺激性的食物</w:t>
      </w:r>
      <w:r>
        <w:rPr>
          <w:rFonts w:ascii="新細明體" w:hAnsi="新細明體"/>
        </w:rPr>
        <w:t>、(庚)</w:t>
      </w:r>
      <w:r>
        <w:rPr>
          <w:rFonts w:ascii="新細明體" w:hAnsi="新細明體"/>
        </w:rPr>
        <w:t>不熬夜。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乙丙己庚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丁戊己庚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乙丙丁己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00595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疾病流行期間，健康自主管理的方式不應該？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打噴嚏、咳嗽時要即時掩住口鼻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每天量體溫，若有發燒現象，可服用退燒藥，繼續上學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徹底洗手，或使用消毒藥水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若有不適症狀，應盡速就醫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00596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出國旅行應該如何預防傳染病？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不施打疫苗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吃不知名食物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吃生食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先上網查詢當地環境及傳染病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00597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傳染病的發生與下列何者有關？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環境衛生</w:t>
      </w:r>
      <w:r>
        <w:rPr>
          <w:rFonts w:ascii="新細明體" w:hAnsi="新細明體"/>
        </w:rPr>
        <w:t>以</w:t>
      </w:r>
      <w:r>
        <w:rPr>
          <w:rFonts w:ascii="新細明體" w:hAnsi="新細明體"/>
        </w:rPr>
        <w:t>及個人的健康防護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醫療體系的完善與否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藥物科技的發達與否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攤販的多寡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00598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前往</w:t>
      </w:r>
      <w:r>
        <w:rPr>
          <w:rFonts w:ascii="新細明體" w:hAnsi="新細明體"/>
        </w:rPr>
        <w:t>國外</w:t>
      </w:r>
      <w:r>
        <w:rPr>
          <w:rFonts w:ascii="新細明體" w:hAnsi="新細明體"/>
        </w:rPr>
        <w:t>旅遊，返國後若身體不適</w:t>
      </w:r>
      <w:r>
        <w:rPr>
          <w:rFonts w:ascii="新細明體" w:hAnsi="新細明體"/>
        </w:rPr>
        <w:t>，最好的處理方法是？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到藥局拿藥服用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盡快就醫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自行多休息多喝水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去人多的地方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00599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目前我國傳染病防治的最高行政機構是？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防疫處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檢疫總所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預防醫學研究所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疾病管制</w:t>
      </w:r>
      <w:r>
        <w:rPr>
          <w:rFonts w:ascii="新細明體" w:hAnsi="新細明體"/>
        </w:rPr>
        <w:t>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避免與他人共用注射針頭、針灸針、紋身針、穿耳洞針、刮鬍刀或牙刷等用具</w:t>
      </w:r>
      <w:r>
        <w:rPr>
          <w:rFonts w:ascii="新細明體" w:hAnsi="新細明體"/>
        </w:rPr>
        <w:t>，可有效預防哪一種傳染性疾病？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肺結核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登革熱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B型肝炎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流行性感冒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00601</w:t>
      </w:r>
      <w:r>
        <w:rPr/>
        <w:t xml:space="preserve">　　　　　出處：</w:t>
      </w:r>
      <w:r>
        <w:rPr/>
        <w:t>P.56</w:t>
      </w:r>
      <w:r>
        <w:rPr/>
        <w:t>～</w:t>
      </w:r>
      <w:r>
        <w:rPr/>
        <w:t>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有關「流感」的敘述，以下何者有誤？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一年四季均可能發生流行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經由空氣、飛沫傳染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與流感患者近距離接觸（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公尺內）也不會被感染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禽流感病毒會存在於受感染禽鳥的呼吸道飛沫及排泄物中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00602</w:t>
      </w:r>
      <w:r>
        <w:rPr/>
        <w:t xml:space="preserve">　　　　　出處：</w:t>
      </w:r>
      <w:r>
        <w:rPr/>
        <w:t>P. 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有關「流感」的防治，以下何者有誤？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身體出現「一燒」、「二痛」、「三疲倦」就需警覺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宜適度運動、多喝水、充足睡眠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到人多擁擠的公共場所放鬆心情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洗手是預防接觸性傳染病最重要的方式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00603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以下有關傳染病的防護對策何者有誤？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吃東西前、上廁所後、照顧小孩前，都應正確洗手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平面口罩只須完全覆蓋嘴巴，鼻子、下巴沒有緊貼沒關係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當口罩有破損或有異味時，應立即更換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正確洗手並配戴口罩，可有效預防飛沫或空氣傳染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00604</w:t>
      </w:r>
      <w:r>
        <w:rPr/>
        <w:t xml:space="preserve">　　　　　出處：</w:t>
      </w:r>
      <w:r>
        <w:rPr/>
        <w:t>P.56</w:t>
      </w:r>
      <w:r>
        <w:rPr/>
        <w:t>～</w:t>
      </w:r>
      <w:r>
        <w:rPr/>
        <w:t>57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「流感」主要傳染途徑為？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食物或飲水傳染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飛沫或空氣傳染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蟲媒傳染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接觸傳染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00605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有關「流感」的敘述，以下何者有誤？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秋、冬季較容易發生流行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依病毒型別分為A、B、C三類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空氣不流通且人潮擁擠的密閉空間，更易快速傳播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是一種傳染性低的慢性病毒性呼吸道疾病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00606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有關傳染病的傳染途徑，以下配對何者不正確？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登革熱：蟲媒傳染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愛滋病：血液接觸傳染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腸胃炎：食物或飲水傳染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日本腦炎：飛沫或空氣傳染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00607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以下哪個防護對策對「提升宿主抵抗力」並無幫助？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適度運動、充分睡眠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均衡飲食、預防接種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定期健康檢查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隔離患者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00608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有關「出國旅遊」應具備的防疫觀念，以下何者有誤？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出國前，查詢旅遊目的地疫情狀況，必要時接種預防疫苗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旅途中注意個人衛生，避免生飲生食、接觸動物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返國時配合入境檢疫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返家後如有疑似症狀，應自我隔離，切勿外出就醫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00609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從流行病學的致病模式來看傳染病的發生，不包括下列何者？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病原體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傳染力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抵抗力較弱的個體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傳染途徑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下列哪些傳染性疾病是透過飛沫或空氣傳染？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COVID-19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 Ｂ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 Ａ</w:t>
      </w:r>
      <w:r>
        <w:rPr>
          <w:rFonts w:ascii="新細明體" w:hAnsi="新細明體"/>
        </w:rPr>
        <w:t>型流感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d.霍亂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e.結核病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f.日本腦炎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00611</w:t>
      </w:r>
      <w:r>
        <w:rPr/>
        <w:t xml:space="preserve">　　　　　出處：</w:t>
      </w:r>
      <w:r>
        <w:rPr/>
        <w:t>P.55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關於傳染病預防措施的敘述，下列何者正確？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a.減少大型群聚集會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b.多攝取生菜沙拉以補充維生素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c.勤以肥皂洗手約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秒即達到清潔目的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d.自疫區返國後有發燒者需進行居家隔離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bc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00612</w:t>
      </w:r>
      <w:r>
        <w:rPr/>
        <w:t xml:space="preserve">　　　　　出處：</w:t>
      </w:r>
      <w:r>
        <w:rPr/>
        <w:t>P.57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流行性感冒盛行期間，為避免遭受感染最好的預防方式有哪些？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a.儘早施打疫苗以獲得終生免疫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b.勤洗手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多到公共場所走走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c.圖書館找資料時，記得要配戴口罩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d.一出現打噴嚏的症狀，應立即在家自主健康管理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e.開窗戶保持室內空氣流通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00613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下列何者是</w:t>
      </w:r>
      <w:r>
        <w:rPr>
          <w:rFonts w:ascii="新細明體" w:hAnsi="新細明體"/>
        </w:rPr>
        <w:t>Ｂ</w:t>
      </w:r>
      <w:r>
        <w:rPr>
          <w:rFonts w:ascii="新細明體" w:hAnsi="新細明體"/>
        </w:rPr>
        <w:t>型肝炎主要之傳染途徑？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飛沫傳染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性接觸或血液傳染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空氣傳染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媒介傳染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00614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小張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天前隨同家人到泰國旅遊，今天搭機返國時出現咳嗽、喉嚨痛等身體不適症狀，下列處理措施何者錯誤？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入境時填交「傳染病防治調查表」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入境後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天內早晚量測體溫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入境後強制就醫隔離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入境後如果體溫≧</w:t>
      </w:r>
      <w:r>
        <w:rPr>
          <w:rFonts w:ascii="新細明體" w:hAnsi="新細明體"/>
        </w:rPr>
        <w:t>38</w:t>
      </w:r>
      <w:r>
        <w:rPr>
          <w:rFonts w:ascii="新細明體" w:hAnsi="新細明體"/>
        </w:rPr>
        <w:t>℃應立即就醫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00615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有關傳染病的「自我健康管理」，下列敘述何者錯誤？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注意個人衛生習慣勤洗手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盡量多吃生食或生水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定期更換盆栽之水盤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咳嗽時以肩袖摀住口鼻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00616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小明今早起床發現體溫</w:t>
      </w:r>
      <w:r>
        <w:rPr>
          <w:rFonts w:ascii="新細明體" w:hAnsi="新細明體"/>
        </w:rPr>
        <w:t>38</w:t>
      </w:r>
      <w:r>
        <w:rPr>
          <w:rFonts w:ascii="新細明體" w:hAnsi="新細明體"/>
        </w:rPr>
        <w:t>℃，對於「健康自主管理」下列何者錯誤？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先自行服用退燒藥後再去上學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戴口罩且避免出入公共場所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盡快就醫並接受流感快篩試驗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流感快篩試驗為陽性時，應在家自主管理並通報學校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00617</w:t>
      </w:r>
      <w:r>
        <w:rPr/>
        <w:t xml:space="preserve">　　　　　出處：</w:t>
      </w:r>
      <w:r>
        <w:rPr/>
        <w:t>P.56</w:t>
      </w:r>
      <w:r>
        <w:rPr/>
        <w:t>～</w:t>
      </w:r>
      <w:r>
        <w:rPr/>
        <w:t>57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關於流感，下列敘述何者正確？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多半由打噴嚏、流鼻水症狀開始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四季都是流感的流行期間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發燒時應自行服用退燒藥多休息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具有高傳染性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00618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關於傳染病傳染途徑的敘述，下列何者正確？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日本腦炎主要是透過直接接觸傳染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型肝炎主要是透過食物或水傳染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H1N1</w:t>
      </w:r>
      <w:r>
        <w:rPr>
          <w:rFonts w:ascii="新細明體" w:hAnsi="新細明體"/>
        </w:rPr>
        <w:t>主要是透過昆蟲傳染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SARS</w:t>
      </w:r>
      <w:r>
        <w:rPr>
          <w:rFonts w:ascii="新細明體" w:hAnsi="新細明體"/>
        </w:rPr>
        <w:t>主要是透過飲食傳染</w:t>
      </w:r>
      <w:r>
        <w:rPr>
          <w:rFonts w:ascii="新細明體" w:hAnsi="新細明體"/>
        </w:rPr>
        <w:t>。</w:t>
      </w:r>
    </w:p>
    <w:p>
      <w:r>
        <w:rPr>
          <w:b/>
        </w:rPr>
        <w:t>三、多選題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00120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下列關於肺結核的敘述，何者正確？　(A)是種古老的疾病，目前已逐漸消失　(B)是經由空氣傳播的疾病　(C)可透過卡介苗施打來預防　(D)幾乎所有病人均具有傳染力。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ＢＣ</w:t>
      </w:r>
    </w:p>
    <w:p>
      <w:r>
        <w:rPr/>
        <w:t>編碼：</w:t>
      </w:r>
      <w:r>
        <w:rPr/>
        <w:t>00121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下列關於</w:t>
      </w:r>
      <w:r>
        <w:rPr>
          <w:rFonts w:ascii="新細明體" w:hAnsi="新細明體"/>
        </w:rPr>
        <w:t>A型肝炎和B型肝炎的敘述，</w:t>
      </w:r>
      <w:r>
        <w:rPr>
          <w:rFonts w:ascii="新細明體" w:hAnsi="新細明體"/>
        </w:rPr>
        <w:t>哪些是正確的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(A)避免和他人共用餐具，可以預防</w:t>
      </w:r>
      <w:r>
        <w:rPr>
          <w:rFonts w:ascii="新細明體" w:hAnsi="新細明體"/>
        </w:rPr>
        <w:t>A型肝炎</w:t>
      </w:r>
      <w:r>
        <w:rPr>
          <w:rFonts w:ascii="新細明體" w:hAnsi="新細明體"/>
        </w:rPr>
        <w:t xml:space="preserve">　(B)感染B</w:t>
      </w:r>
      <w:r>
        <w:rPr>
          <w:rFonts w:ascii="新細明體" w:hAnsi="新細明體"/>
        </w:rPr>
        <w:t>型肝炎，可終身免疫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B型肝炎帶原者，不應捐血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A型肝炎主要是經由輸血</w:t>
      </w:r>
      <w:r>
        <w:rPr>
          <w:rFonts w:ascii="新細明體" w:hAnsi="新細明體"/>
        </w:rPr>
        <w:t>而</w:t>
      </w:r>
      <w:r>
        <w:rPr>
          <w:rFonts w:ascii="新細明體" w:hAnsi="新細明體"/>
        </w:rPr>
        <w:t>感染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ＡＣ</w:t>
      </w:r>
    </w:p>
    <w:p>
      <w:r>
        <w:rPr/>
        <w:t>編碼：</w:t>
      </w:r>
      <w:r>
        <w:rPr/>
        <w:t>00138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H1N1</w:t>
      </w:r>
      <w:r>
        <w:rPr>
          <w:rFonts w:ascii="新細明體" w:hAnsi="新細明體"/>
        </w:rPr>
        <w:t>新型流感的傳染途徑為　(A)接觸傳染　(B)飛沫傳染　(C)空氣傳染　(D)蚊蟲或動物叮咬。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ＡＢ</w:t>
      </w:r>
    </w:p>
    <w:p>
      <w:r>
        <w:rPr/>
        <w:t>編碼：</w:t>
      </w:r>
      <w:r>
        <w:rPr/>
        <w:t>00139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西元</w:t>
      </w:r>
      <w:r>
        <w:rPr>
          <w:rFonts w:ascii="新細明體" w:hAnsi="新細明體"/>
        </w:rPr>
        <w:t>2009</w:t>
      </w:r>
      <w:r>
        <w:rPr>
          <w:rFonts w:ascii="新細明體" w:hAnsi="新細明體"/>
        </w:rPr>
        <w:t>年「新型流感」（</w:t>
      </w:r>
      <w:r>
        <w:rPr>
          <w:rFonts w:ascii="新細明體" w:hAnsi="新細明體"/>
        </w:rPr>
        <w:t>H1N1</w:t>
      </w:r>
      <w:r>
        <w:rPr>
          <w:rFonts w:ascii="新細明體" w:hAnsi="新細明體"/>
        </w:rPr>
        <w:t>）短短於發生兩個月間造成墨西哥數千人感染，近百人死亡的疫情。當世界衛生組織將疫情提升至第六級（全國大流行），代表　(A)防疫</w:t>
      </w:r>
      <w:r>
        <w:rPr>
          <w:rFonts w:ascii="新細明體" w:hAnsi="新細明體"/>
        </w:rPr>
        <w:t>重點由治療轉向偵查、遏制疫情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進行隔離及追蹤曾接觸患者的人</w:t>
      </w:r>
      <w:r>
        <w:rPr>
          <w:rFonts w:ascii="新細明體" w:hAnsi="新細明體"/>
        </w:rPr>
        <w:t>更加</w:t>
      </w:r>
      <w:r>
        <w:rPr>
          <w:rFonts w:ascii="新細明體" w:hAnsi="新細明體"/>
        </w:rPr>
        <w:t>重</w:t>
      </w:r>
      <w:r>
        <w:rPr>
          <w:rFonts w:ascii="新細明體" w:hAnsi="新細明體"/>
        </w:rPr>
        <w:t>要　(C)</w:t>
      </w:r>
      <w:r>
        <w:rPr>
          <w:rFonts w:ascii="新細明體" w:hAnsi="新細明體"/>
        </w:rPr>
        <w:t>意味流感疫情會在全球任何地方出現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建議藥廠集中生產</w:t>
      </w:r>
      <w:r>
        <w:rPr>
          <w:rFonts w:ascii="新細明體" w:hAnsi="新細明體"/>
        </w:rPr>
        <w:t>H1N1</w:t>
      </w:r>
      <w:r>
        <w:rPr>
          <w:rFonts w:ascii="新細明體" w:hAnsi="新細明體"/>
        </w:rPr>
        <w:t>流感疫苗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ＣＤ</w:t>
      </w:r>
    </w:p>
    <w:p>
      <w:r>
        <w:rPr/>
        <w:t>編碼：</w:t>
      </w:r>
      <w:r>
        <w:rPr/>
        <w:t>00140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小賴準備到峇里島旅遊，但聽說峇里島</w:t>
      </w:r>
      <w:r>
        <w:rPr>
          <w:rFonts w:ascii="新細明體" w:hAnsi="新細明體"/>
        </w:rPr>
        <w:t>有狂犬病疫情傳出</w:t>
      </w:r>
      <w:r>
        <w:rPr>
          <w:rFonts w:ascii="新細明體" w:hAnsi="新細明體"/>
        </w:rPr>
        <w:t>，小賴應該怎麼做？　(A)</w:t>
      </w:r>
      <w:r>
        <w:rPr>
          <w:rFonts w:ascii="新細明體" w:hAnsi="新細明體"/>
        </w:rPr>
        <w:t>與醫師討論後，考慮自費接</w:t>
      </w:r>
      <w:r>
        <w:rPr>
          <w:rFonts w:ascii="新細明體" w:hAnsi="新細明體"/>
        </w:rPr>
        <w:t>種</w:t>
      </w:r>
      <w:r>
        <w:rPr>
          <w:rFonts w:ascii="新細明體" w:hAnsi="新細明體"/>
        </w:rPr>
        <w:t>狂犬病</w:t>
      </w:r>
      <w:r>
        <w:rPr>
          <w:rFonts w:ascii="新細明體" w:hAnsi="新細明體"/>
        </w:rPr>
        <w:t>疫苗　(B)</w:t>
      </w:r>
      <w:r>
        <w:rPr>
          <w:rFonts w:ascii="新細明體" w:hAnsi="新細明體"/>
        </w:rPr>
        <w:t>旅遊</w:t>
      </w:r>
      <w:r>
        <w:rPr>
          <w:rFonts w:ascii="新細明體" w:hAnsi="新細明體"/>
        </w:rPr>
        <w:t>期間</w:t>
      </w:r>
      <w:r>
        <w:rPr>
          <w:rFonts w:ascii="新細明體" w:hAnsi="新細明體"/>
        </w:rPr>
        <w:t>儘量避免與動物接觸，並務必防範遭動物咬傷、抓傷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如遭動物咬傷，</w:t>
      </w:r>
      <w:r>
        <w:rPr>
          <w:rFonts w:ascii="新細明體" w:hAnsi="新細明體"/>
        </w:rPr>
        <w:t>要盡快用肥皂清洗傷口，就近就醫　(D)返國時，</w:t>
      </w:r>
      <w:r>
        <w:rPr>
          <w:rFonts w:ascii="新細明體" w:hAnsi="新細明體"/>
        </w:rPr>
        <w:t>應主動向機場港埠發燒篩檢站通報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ＡＢＣＤ</w:t>
      </w:r>
    </w:p>
    <w:p>
      <w:r>
        <w:rPr>
          <w:b/>
        </w:rPr>
        <w:t>四、配合題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00127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請將下列疾病與其傳染途徑、病媒配對成功。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食物或飲水傳染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白線斑蚊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性接觸或</w:t>
      </w:r>
      <w:r>
        <w:rPr>
          <w:rFonts w:ascii="新細明體" w:hAnsi="新細明體"/>
        </w:rPr>
        <w:t>血液傳染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接觸傳染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>空氣及飛沫傳染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</w:t>
      </w:r>
      <w:r>
        <w:rPr>
          <w:rFonts w:ascii="新細明體" w:hAnsi="新細明體"/>
        </w:rPr>
        <w:t>埃及斑蚊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g.</w:t>
      </w:r>
      <w:r>
        <w:rPr>
          <w:rFonts w:ascii="新細明體" w:hAnsi="新細明體"/>
        </w:rPr>
        <w:t>跳蚤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h.</w:t>
      </w:r>
      <w:r>
        <w:rPr>
          <w:rFonts w:ascii="新細明體" w:hAnsi="新細明體"/>
        </w:rPr>
        <w:t>黴菌感染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i.</w:t>
      </w:r>
      <w:r>
        <w:rPr>
          <w:rFonts w:ascii="新細明體" w:hAnsi="新細明體"/>
        </w:rPr>
        <w:t>蟲媒傳染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1)</w:t>
      </w:r>
      <w:r>
        <w:rPr>
          <w:rFonts w:ascii="新細明體" w:hAnsi="新細明體"/>
        </w:rPr>
        <w:t>登革熱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2)</w:t>
      </w:r>
      <w:r>
        <w:rPr>
          <w:rFonts w:ascii="新細明體" w:hAnsi="新細明體"/>
        </w:rPr>
        <w:t>肺結核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3)</w:t>
      </w:r>
      <w:r>
        <w:rPr>
          <w:rFonts w:ascii="新細明體" w:hAnsi="新細明體"/>
        </w:rPr>
        <w:t>急性結膜炎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4)</w:t>
      </w:r>
      <w:r>
        <w:rPr>
          <w:rFonts w:ascii="新細明體" w:hAnsi="新細明體"/>
        </w:rPr>
        <w:t>香港腳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5)</w:t>
      </w:r>
      <w:r>
        <w:rPr>
          <w:rFonts w:ascii="新細明體" w:hAnsi="新細明體"/>
        </w:rPr>
        <w:t>梅毒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6)</w:t>
      </w:r>
      <w:r>
        <w:rPr>
          <w:rFonts w:ascii="新細明體" w:hAnsi="新細明體"/>
        </w:rPr>
        <w:t>鼠疫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7)</w:t>
      </w:r>
      <w:r>
        <w:rPr>
          <w:rFonts w:ascii="新細明體" w:hAnsi="新細明體"/>
        </w:rPr>
        <w:t>痢疾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8)</w:t>
      </w:r>
      <w:r>
        <w:rPr>
          <w:rFonts w:ascii="新細明體" w:hAnsi="新細明體"/>
        </w:rPr>
        <w:t>愛滋病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9)</w:t>
      </w:r>
      <w:r>
        <w:rPr>
          <w:rFonts w:ascii="新細明體" w:hAnsi="新細明體"/>
        </w:rPr>
        <w:t>霍亂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10)</w:t>
      </w:r>
      <w:r>
        <w:rPr>
          <w:rFonts w:ascii="新細明體" w:hAnsi="新細明體"/>
        </w:rPr>
        <w:t>伊波拉病毒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11)</w:t>
      </w:r>
      <w:r>
        <w:rPr>
          <w:rFonts w:ascii="新細明體" w:hAnsi="新細明體"/>
        </w:rPr>
        <w:t>麻疹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f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i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e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h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(5)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(6)</w:t>
      </w:r>
      <w:r>
        <w:rPr>
          <w:rFonts w:ascii="新細明體" w:hAnsi="新細明體"/>
        </w:rPr>
        <w:t>g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i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(7)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(8)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(9)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(10)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(11)</w:t>
      </w:r>
      <w:r>
        <w:rPr>
          <w:rFonts w:ascii="新細明體" w:hAnsi="新細明體"/>
        </w:rPr>
        <w:t>e</w:t>
      </w:r>
    </w:p>
    <w:p>
      <w:r>
        <w:rPr/>
        <w:t>編碼：</w:t>
      </w:r>
      <w:r>
        <w:rPr/>
        <w:t>00128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請將下列疾病與其傳染途徑、病媒配對成功。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性接觸或</w:t>
      </w:r>
      <w:r>
        <w:rPr>
          <w:rFonts w:ascii="新細明體" w:hAnsi="新細明體"/>
        </w:rPr>
        <w:t>血液傳染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食物或飲水傳染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2)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3)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4)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5)</w:t>
      </w:r>
      <w:r>
        <w:rPr>
          <w:rFonts w:ascii="新細明體" w:hAnsi="新細明體"/>
        </w:rPr>
        <w:t>E</w:t>
      </w:r>
      <w:r>
        <w:rPr>
          <w:rFonts w:ascii="新細明體" w:hAnsi="新細明體"/>
        </w:rPr>
        <w:t>型肝炎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(5)</w:t>
      </w:r>
      <w:r>
        <w:rPr>
          <w:rFonts w:ascii="新細明體" w:hAnsi="新細明體"/>
        </w:rPr>
        <w:t>b</w:t>
      </w:r>
    </w:p>
    <w:p>
      <w:r>
        <w:rPr/>
        <w:t>編碼：</w:t>
      </w:r>
      <w:r>
        <w:rPr/>
        <w:t>00147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請找出下列疾病的適當傳染途徑。</w:t>
      </w:r>
      <w:r>
        <w:rPr>
          <w:rFonts w:ascii="新細明體" w:hAnsi="新細明體"/>
        </w:rPr>
        <w:br/>
        <w:t>A.</w:t>
      </w:r>
      <w:r>
        <w:rPr>
          <w:rFonts w:ascii="新細明體" w:hAnsi="新細明體"/>
        </w:rPr>
        <w:t xml:space="preserve">蟲媒傳染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食物或飲水傳染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飛沫或空氣傳染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 xml:space="preserve">性接觸或血液傳染　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>接觸傳染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)登革熱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)肺結核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)香港腳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)梅毒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)病毒性腸胃炎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)細菌性痢疾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)愛滋病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)霍亂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)日本腦炎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(1)Ａ；(2)Ｃ；(3)Ｅ；(4)Ｄ；(5)Ｂ；(6)Ｂ；(7)Ｄ；(8)Ｂ；(9)Ｄ；(10)Ａ</w:t>
      </w:r>
    </w:p>
    <w:p>
      <w:r>
        <w:rPr>
          <w:b/>
        </w:rPr>
        <w:t>五、填充題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</w:t>
      </w:r>
      <w:r>
        <w:rPr>
          <w:b/>
        </w:rPr>
        <w:t>題</w:t>
      </w:r>
    </w:p>
    <w:p>
      <w:r>
        <w:rPr/>
        <w:t>編碼：</w:t>
      </w:r>
      <w:r>
        <w:rPr/>
        <w:t>00143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肺結核患者持續規律服用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週的藥，便不具傳染力；世界衛生組織推行肺結核都治策略</w:t>
      </w:r>
      <w:r>
        <w:rPr>
          <w:rFonts w:ascii="新細明體" w:hAnsi="新細明體"/>
        </w:rPr>
        <w:t>……</w:t>
      </w:r>
      <w:r>
        <w:rPr>
          <w:rFonts w:ascii="新細明體" w:hAnsi="新細明體"/>
        </w:rPr>
        <w:t>若能接受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個月以上的藥物治療與定期追蹤檢查，多半可以治癒。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(1)2；(2)6</w:t>
      </w:r>
    </w:p>
    <w:p>
      <w:r>
        <w:rPr>
          <w:b/>
        </w:rPr>
        <w:t>六、題組題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00144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以下為各種傳染病及傳染途徑，請填入防疫招式代碼：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 xml:space="preserve"> 招─肥皂勤洗手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 招─咳嗽帶口罩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 xml:space="preserve"> 招─注射疫苗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 xml:space="preserve"> 招─生病在家休息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 xml:space="preserve"> 招─清除病媒孳生源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 xml:space="preserve"> 招─做好防蚊措施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 xml:space="preserve"> 招─吃熟食、喝開水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 xml:space="preserve"> 招─咳二週、快驗痰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 xml:space="preserve">第 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 xml:space="preserve"> 招─不共用針具及牙刷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第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招─正確使用保險套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第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招─生病速就醫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第</w:t>
      </w:r>
      <w:r>
        <w:rPr>
          <w:rFonts w:ascii="新細明體" w:hAnsi="新細明體"/>
        </w:rPr>
        <w:t>12</w:t>
      </w:r>
      <w:r>
        <w:rPr>
          <w:rFonts w:ascii="新細明體" w:hAnsi="新細明體"/>
        </w:rPr>
        <w:t>招─</w:t>
      </w:r>
      <w:r>
        <w:rPr>
          <w:rFonts w:ascii="新細明體" w:hAnsi="新細明體"/>
        </w:rPr>
        <w:t>1922</w:t>
      </w:r>
      <w:r>
        <w:rPr>
          <w:rFonts w:ascii="新細明體" w:hAnsi="新細明體"/>
        </w:rPr>
        <w:t>問防疫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第</w:t>
      </w:r>
      <w:r>
        <w:rPr>
          <w:rFonts w:ascii="新細明體" w:hAnsi="新細明體"/>
        </w:rPr>
        <w:t>13</w:t>
      </w:r>
      <w:r>
        <w:rPr>
          <w:rFonts w:ascii="新細明體" w:hAnsi="新細明體"/>
        </w:rPr>
        <w:t>招─避免穿戴他人鞋襪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(1)日本腦炎、登革熱─蟲媒傳染，防疫招式：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(2)細菌性痢疾、傷寒、霍亂─食物或飲水傳染，防疫招式：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(3)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型流感、結核病─飛沫或空氣傳染，防疫招式：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(4)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型肝炎、</w:t>
      </w:r>
      <w:r>
        <w:rPr>
          <w:rFonts w:ascii="新細明體" w:hAnsi="新細明體"/>
        </w:rPr>
        <w:t>AIDS</w:t>
      </w:r>
      <w:r>
        <w:rPr>
          <w:rFonts w:ascii="新細明體" w:hAnsi="新細明體"/>
        </w:rPr>
        <w:t>、梅毒、淋病─性接觸或血液傳染，防疫招式：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(5)破傷風、狂犬病、香港腳─接觸傳染，防疫招式：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；(2)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12</w:t>
      </w:r>
      <w:r>
        <w:rPr>
          <w:rFonts w:ascii="新細明體" w:hAnsi="新細明體"/>
        </w:rPr>
        <w:t>；(3)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；(4)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；(5)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13</w:t>
      </w:r>
    </w:p>
    <w:p>
      <w:r>
        <w:rPr/>
        <w:t>編碼：</w:t>
      </w:r>
      <w:r>
        <w:rPr/>
        <w:t>00145</w:t>
      </w:r>
      <w:r>
        <w:rPr/>
        <w:t xml:space="preserve">　　　　　出處：</w:t>
      </w:r>
      <w:r>
        <w:rPr/>
        <w:t>P.56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請勾選下列選項，區別流感與一般感冒，作為自我健康管理的參考：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/>
        <w:t>編碼：</w:t>
      </w:r>
      <w:r>
        <w:rPr/>
        <w:t>00146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以下提供登革熱預防策略，檢視自己是否可以做到？</w:t>
      </w:r>
      <w:r>
        <w:rPr>
          <w:rFonts w:ascii="新細明體" w:hAnsi="新細明體"/>
        </w:rPr>
        <w:br/>
        <w:t>（　　　　）(1)及早偵測──我會怎麼做？</w:t>
      </w:r>
      <w:r>
        <w:rPr>
          <w:rFonts w:ascii="新細明體" w:hAnsi="新細明體"/>
        </w:rPr>
        <w:br/>
        <w:t>A.建立通報系統。</w:t>
      </w:r>
      <w:r>
        <w:rPr>
          <w:rFonts w:ascii="新細明體" w:hAnsi="新細明體"/>
        </w:rPr>
        <w:br/>
        <w:t>B.隨時注意國際疫情的變化。</w:t>
      </w:r>
      <w:r>
        <w:rPr>
          <w:rFonts w:ascii="新細明體" w:hAnsi="新細明體"/>
        </w:rPr>
        <w:br/>
        <w:t>C.注意媒體對疫情的報導。</w:t>
      </w:r>
      <w:r>
        <w:rPr>
          <w:rFonts w:ascii="新細明體" w:hAnsi="新細明體"/>
        </w:rPr>
        <w:br/>
        <w:t>（　　　　）(2)阻絕跨國傳染──我會怎麼做？</w:t>
      </w:r>
      <w:r>
        <w:rPr>
          <w:rFonts w:ascii="新細明體" w:hAnsi="新細明體"/>
        </w:rPr>
        <w:br/>
        <w:t>A.境外阻絕：將疫情防堵於國外，國際間建立檢疫機制，一發現登機出國旅客出現身體不適或異常現象，立即禁止其登機。</w:t>
      </w:r>
      <w:r>
        <w:rPr>
          <w:rFonts w:ascii="新細明體" w:hAnsi="新細明體"/>
        </w:rPr>
        <w:br/>
        <w:t>B.邊境管制：當我從某疫區入境或至某疫區旅遊歸國後，會進行自我隔離。</w:t>
      </w:r>
      <w:r>
        <w:rPr>
          <w:rFonts w:ascii="新細明體" w:hAnsi="新細明體"/>
        </w:rPr>
        <w:br/>
        <w:t>(3)增強社區及個人防護</w:t>
      </w:r>
      <w:r>
        <w:rPr>
          <w:rFonts w:ascii="新細明體" w:hAnsi="新細明體"/>
        </w:rPr>
        <w:br/>
        <w:t>（　　　　）社區防疫部分</w:t>
      </w:r>
      <w:r>
        <w:rPr>
          <w:rFonts w:ascii="新細明體" w:hAnsi="新細明體"/>
        </w:rPr>
        <w:br/>
        <w:t>A.向衛生所索取預防登革熱海報張貼在住家社區公布欄。</w:t>
      </w:r>
      <w:r>
        <w:rPr>
          <w:rFonts w:ascii="新細明體" w:hAnsi="新細明體"/>
        </w:rPr>
        <w:br/>
        <w:t>B.提醒住戶鄰居叔叔阿姨們注意環境衛生。</w:t>
      </w:r>
      <w:r>
        <w:rPr>
          <w:rFonts w:ascii="新細明體" w:hAnsi="新細明體"/>
        </w:rPr>
        <w:br/>
        <w:t>C.號召鄰居一起清掃住家附近水溝。</w:t>
      </w:r>
      <w:r>
        <w:rPr>
          <w:rFonts w:ascii="新細明體" w:hAnsi="新細明體"/>
        </w:rPr>
        <w:br/>
        <w:t>（　　　　）個人防護部分</w:t>
      </w:r>
      <w:r>
        <w:rPr>
          <w:rFonts w:ascii="新細明體" w:hAnsi="新細明體"/>
        </w:rPr>
        <w:br/>
        <w:t>A.落實家中環境衛生，清除家中積水容器。</w:t>
      </w:r>
      <w:r>
        <w:rPr>
          <w:rFonts w:ascii="新細明體" w:hAnsi="新細明體"/>
        </w:rPr>
        <w:br/>
        <w:t>B.避免被蚊蟲叮咬。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(1)Ｂ、Ｃ；(2)Ｂ；(3)Ａ、Ｂ、Ｃ；Ａ、Ｂ</w:t>
      </w:r>
    </w:p>
    <w:p>
      <w:r>
        <w:rPr/>
        <w:t>編碼：</w:t>
      </w:r>
      <w:r>
        <w:rPr/>
        <w:t>00148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(1)預防COVID-19可以使用上圖哪些招式呢？</w:t>
      </w:r>
      <w:r>
        <w:rPr>
          <w:rFonts w:ascii="新細明體" w:hAnsi="新細明體"/>
        </w:rPr>
        <w:br/>
        <w:t>(2)預防細菌性痢疾、傷寒、霍亂等，可以使用上圖哪些招式呢？</w:t>
      </w:r>
      <w:r>
        <w:rPr>
          <w:rFonts w:ascii="新細明體" w:hAnsi="新細明體"/>
        </w:rPr>
        <w:br/>
        <w:t>(3)除了圖中的防疫招式外，你還有哪些防疫的方法呢？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(1)第一招（洗手）、第二招（咳嗽戴口罩）、第三招（生病在家休息）、第四招（接種疫苗）、第十一招（生病速就醫）、第十二招（預防專線）。</w:t>
      </w:r>
      <w:r>
        <w:rPr>
          <w:rFonts w:ascii="新細明體" w:hAnsi="新細明體"/>
        </w:rPr>
        <w:br/>
        <w:t>(2)第一招（洗手）、第三招（生病待在家）、第五招（吃熱食、煮沸水）、第十一招（生病速就醫）、第十二招（防疫專線）。</w:t>
      </w:r>
      <w:r>
        <w:rPr>
          <w:rFonts w:ascii="新細明體" w:hAnsi="新細明體"/>
        </w:rPr>
        <w:br/>
        <w:t>(3)規律運動、均衡飲食、不出入擁擠場所、出門戴口罩、多喝水等。</w:t>
      </w:r>
    </w:p>
    <w:p>
      <w:r>
        <w:rPr/>
        <w:t>編碼：</w:t>
      </w:r>
      <w:r>
        <w:rPr/>
        <w:t>00149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《登革熱的故事》一書中寫到早在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世紀前中國的古代醫書，就有類似登革熱疫情的記載，可見其歷史相當的悠久。</w:t>
      </w:r>
      <w:r>
        <w:rPr>
          <w:rFonts w:ascii="新細明體" w:hAnsi="新細明體"/>
        </w:rPr>
        <w:t>1970</w:t>
      </w:r>
      <w:r>
        <w:rPr>
          <w:rFonts w:ascii="新細明體" w:hAnsi="新細明體"/>
        </w:rPr>
        <w:t>年之前，全球只有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個國家經歷過嚴重的登革熱流行疫情，目前全世界約有一半人口，近</w:t>
      </w:r>
      <w:r>
        <w:rPr>
          <w:rFonts w:ascii="新細明體" w:hAnsi="新細明體"/>
        </w:rPr>
        <w:t>39</w:t>
      </w:r>
      <w:r>
        <w:rPr>
          <w:rFonts w:ascii="新細明體" w:hAnsi="新細明體"/>
        </w:rPr>
        <w:t>億人生活在登革熱流行區（主要集中在熱帶、亞熱帶等有埃及斑蚊和白線斑蚊分布的國家），每年約有</w:t>
      </w:r>
      <w:r>
        <w:rPr>
          <w:rFonts w:ascii="新細明體" w:hAnsi="新細明體"/>
        </w:rPr>
        <w:t>3.9</w:t>
      </w:r>
      <w:r>
        <w:rPr>
          <w:rFonts w:ascii="新細明體" w:hAnsi="新細明體"/>
        </w:rPr>
        <w:t>億人感染登革熱。臺灣因地處亞熱帶地區，溼熱環境，正是蚊子最喜歡的生長環境，是屬於登革熱流行高風險地區，我國登革熱境外移入病例在</w:t>
      </w:r>
      <w:r>
        <w:rPr>
          <w:rFonts w:ascii="新細明體" w:hAnsi="新細明體"/>
        </w:rPr>
        <w:t>1999</w:t>
      </w:r>
      <w:r>
        <w:rPr>
          <w:rFonts w:ascii="新細明體" w:hAnsi="新細明體"/>
        </w:rPr>
        <w:t>年僅有</w:t>
      </w:r>
      <w:r>
        <w:rPr>
          <w:rFonts w:ascii="新細明體" w:hAnsi="新細明體"/>
        </w:rPr>
        <w:t>26</w:t>
      </w:r>
      <w:r>
        <w:rPr>
          <w:rFonts w:ascii="新細明體" w:hAnsi="新細明體"/>
        </w:rPr>
        <w:t>例，其後病例數逐年攀升，</w:t>
      </w:r>
      <w:r>
        <w:rPr>
          <w:rFonts w:ascii="新細明體" w:hAnsi="新細明體"/>
        </w:rPr>
        <w:t>2005</w:t>
      </w:r>
      <w:r>
        <w:rPr>
          <w:rFonts w:ascii="新細明體" w:hAnsi="新細明體"/>
        </w:rPr>
        <w:t>年突破百例，</w:t>
      </w:r>
      <w:r>
        <w:rPr>
          <w:rFonts w:ascii="新細明體" w:hAnsi="新細明體"/>
        </w:rPr>
        <w:t>2015</w:t>
      </w:r>
      <w:r>
        <w:rPr>
          <w:rFonts w:ascii="新細明體" w:hAnsi="新細明體"/>
        </w:rPr>
        <w:t>年之後每年境外移入病例均超過</w:t>
      </w:r>
      <w:r>
        <w:rPr>
          <w:rFonts w:ascii="新細明體" w:hAnsi="新細明體"/>
        </w:rPr>
        <w:t>300</w:t>
      </w:r>
      <w:r>
        <w:rPr>
          <w:rFonts w:ascii="新細明體" w:hAnsi="新細明體"/>
        </w:rPr>
        <w:t>例，已成為嚴重的公共衛生問題。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(1)根據上文，登革熱的傳染途徑為何？</w:t>
      </w:r>
      <w:r>
        <w:rPr>
          <w:rFonts w:ascii="新細明體" w:hAnsi="新細明體"/>
        </w:rPr>
        <w:br/>
        <w:t>(2)預防登革熱，落實社區防疫可以怎麼做？（寫出兩項）</w:t>
      </w:r>
      <w:r>
        <w:rPr>
          <w:rFonts w:ascii="新細明體" w:hAnsi="新細明體"/>
        </w:rPr>
        <w:br/>
        <w:t>(3)發現疫情時，可以撥打哪一專線通報？　(A)</w:t>
      </w:r>
      <w:r>
        <w:rPr>
          <w:rFonts w:ascii="新細明體" w:hAnsi="新細明體"/>
        </w:rPr>
        <w:t>110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112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163</w:t>
      </w:r>
      <w:r>
        <w:rPr>
          <w:rFonts w:ascii="新細明體" w:hAnsi="新細明體"/>
        </w:rPr>
        <w:t>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(1)蟲媒傳染</w:t>
      </w:r>
      <w:r>
        <w:rPr>
          <w:rFonts w:ascii="新細明體" w:hAnsi="新細明體"/>
        </w:rPr>
        <w:br/>
        <w:t>(2)向衛生所索取預防登革熱海報張貼在住家社區公布欄、提醒住戶鄰居叔叔阿姨們注意環境衛生、號召鄰居一起清掃住家附近水溝、落實社區環境衛生，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清除積水容器等。</w:t>
      </w:r>
      <w:r>
        <w:rPr>
          <w:rFonts w:ascii="新細明體" w:hAnsi="新細明體"/>
        </w:rPr>
        <w:br/>
        <w:t>(3)Ｃ</w:t>
      </w:r>
    </w:p>
    <w:p>
      <w:r>
        <w:rPr>
          <w:b/>
        </w:rPr>
        <w:t>七、問答題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00122</w:t>
      </w:r>
      <w:r>
        <w:rPr/>
        <w:t xml:space="preserve">　　　　　出處：</w:t>
      </w:r>
      <w:r>
        <w:rPr/>
        <w:t>P.54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為了避免傳染病對人類造成嚴重的傷害，全球防疫策略我們可以怎麼做？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(1)策略一：及早偵測。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(2)策略二：阻絕跨國傳染、境外阻絕、邊境管制。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(3)策略三：增強社區及個人防護。</w:t>
      </w:r>
    </w:p>
    <w:p>
      <w:r>
        <w:rPr/>
        <w:t>編碼：</w:t>
      </w:r>
      <w:r>
        <w:rPr/>
        <w:t>00123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流感流行期間，為有效預防此傳染病擴散，如何做好健康自我管理？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(1)咳嗽、打噴嚏時都會用手帕或衛生紙物摀住口鼻（可至健康中心索取口罩）。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(2)避免手部觸摸到口鼻眼睛分泌物時，會立即洗手。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(3)做好個人衛生及洗手工作。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(4)只要有呼吸道的症狀出現時，會戴口罩；與朋友交談時也會保持安全距離。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(5)適度運動、多喝水、充足睡眠。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(6)避免到人多擁擠的公共場所。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(7)每天測量體溫，出現發燒、不適現象，立即就醫。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(8)若診斷為流感，應立即自我居家隔離。</w:t>
      </w:r>
    </w:p>
    <w:p>
      <w:r>
        <w:rPr/>
        <w:t>編碼：</w:t>
      </w:r>
      <w:r>
        <w:rPr/>
        <w:t>00129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為能有效防範個人感染傳染病的機會，健康管理自己可以如何做起？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(1)做好個人衛生習慣。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(2)減少被感染機會。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(3)提升自我免疫力。</w:t>
      </w:r>
    </w:p>
    <w:p>
      <w:r>
        <w:rPr/>
        <w:t>編碼：</w:t>
      </w:r>
      <w:r>
        <w:rPr/>
        <w:t>00141</w:t>
      </w:r>
      <w:r>
        <w:rPr/>
        <w:t xml:space="preserve">　　　　　出處：</w:t>
      </w:r>
      <w:r>
        <w:rPr/>
        <w:t>P.59</w:t>
      </w:r>
      <w:r>
        <w:rPr/>
        <w:t>～</w:t>
      </w:r>
      <w:r>
        <w:rPr/>
        <w:t>60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哪些是預防腸病毒的方法？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(1)飯前、便後及烹調食物前皆以肥皂或洗手乳正確洗手。</w:t>
      </w:r>
      <w:r>
        <w:rPr>
          <w:rFonts w:ascii="新細明體" w:hAnsi="新細明體"/>
        </w:rPr>
        <w:br/>
        <w:t>(2)避免食用可能被汙染的食物或飲水。</w:t>
      </w:r>
      <w:r>
        <w:rPr>
          <w:rFonts w:ascii="新細明體" w:hAnsi="新細明體"/>
        </w:rPr>
        <w:br/>
        <w:t>(3)避免生食生飲。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(4)不與他人共用餐具。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(5)徹底消毒被汙染物體的表面，如清洗被汙染的衣物及床單。</w:t>
      </w:r>
      <w:r>
        <w:rPr>
          <w:rFonts w:ascii="新細明體" w:hAnsi="新細明體"/>
        </w:rPr>
        <w:br/>
        <w:t>(6)小心處理病患的糞便及嘔吐物。</w:t>
      </w:r>
    </w:p>
    <w:p>
      <w:r>
        <w:rPr/>
        <w:t>編碼：</w:t>
      </w:r>
      <w:r>
        <w:rPr/>
        <w:t>00142</w:t>
      </w:r>
      <w:r>
        <w:rPr/>
        <w:t xml:space="preserve">　　　　　出處：</w:t>
      </w:r>
      <w:r>
        <w:rPr/>
        <w:t>P.53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肺結核主要是透過下列何種方式傳播？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(1)飛沫傳染。</w:t>
      </w:r>
      <w:r>
        <w:rPr>
          <w:rFonts w:ascii="新細明體" w:hAnsi="新細明體"/>
        </w:rPr>
        <w:br/>
        <w:t>(2)空氣傳染。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