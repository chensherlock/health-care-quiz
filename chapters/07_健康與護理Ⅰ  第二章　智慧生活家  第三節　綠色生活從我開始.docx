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健康與護理Ⅰ</w:t>
      </w:r>
      <w:r>
        <w:rPr>
          <w:b/>
        </w:rPr>
        <w:t xml:space="preserve">  </w:t>
      </w:r>
      <w:r>
        <w:rPr>
          <w:b/>
        </w:rPr>
        <w:t>第二章　智慧生活家</w:t>
      </w:r>
      <w:r>
        <w:rPr>
          <w:b/>
        </w:rPr>
        <w:t xml:space="preserve">  </w:t>
      </w:r>
      <w:r>
        <w:rPr>
          <w:b/>
        </w:rPr>
        <w:t>第三節　綠色生活從我開始</w:t>
      </w:r>
    </w:p>
    <w:p>
      <w:r>
        <w:rPr>
          <w:b/>
        </w:rPr>
        <w:t>一、是非題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21</w:t>
      </w:r>
      <w:r>
        <w:rPr>
          <w:b/>
        </w:rPr>
        <w:t>題</w:t>
      </w:r>
    </w:p>
    <w:p>
      <w:r>
        <w:rPr/>
        <w:t>編碼：</w:t>
      </w:r>
      <w:r>
        <w:rPr/>
        <w:t>00262</w:t>
      </w:r>
      <w:r>
        <w:rPr/>
        <w:t xml:space="preserve">　　　　　出處：</w:t>
      </w:r>
      <w:r>
        <w:rPr/>
        <w:t>P.96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1.</w:t>
      </w:r>
      <w:r>
        <w:rPr>
          <w:rFonts w:ascii="新細明體" w:hAnsi="新細明體"/>
        </w:rPr>
        <w:t>綠色消費係指消費者選購商品時，考量到商品對生態環境的衝擊，而選擇對環境傷害較少、故綠色消費是絕對的而非相對的。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是相對的而非絕對的。</w:t>
      </w:r>
    </w:p>
    <w:p>
      <w:r>
        <w:rPr/>
        <w:t>編碼：</w:t>
      </w:r>
      <w:r>
        <w:rPr/>
        <w:t>00263</w:t>
      </w:r>
      <w:r>
        <w:rPr/>
        <w:t xml:space="preserve">　　　　　出處：</w:t>
      </w:r>
      <w:r>
        <w:rPr/>
        <w:t>P.96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2.</w:t>
      </w:r>
      <w:r>
        <w:rPr>
          <w:rFonts w:ascii="新細明體" w:hAnsi="新細明體"/>
        </w:rPr>
        <w:t>綠色消費是指消費時多選購綠色的產品，有助於視力保健。</w:t>
      </w:r>
    </w:p>
    <w:p>
      <w:r>
        <w:rPr/>
        <w:t>編碼：</w:t>
      </w:r>
      <w:r>
        <w:rPr/>
        <w:t>00264</w:t>
      </w:r>
      <w:r>
        <w:rPr/>
        <w:t xml:space="preserve">　　　　　出處：</w:t>
      </w:r>
      <w:r>
        <w:rPr/>
        <w:t>P.96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3.</w:t>
      </w:r>
      <w:r>
        <w:rPr>
          <w:rFonts w:ascii="新細明體" w:hAnsi="新細明體"/>
        </w:rPr>
        <w:t>減少使用修正液、自備環保筷與餐盒也是屬於綠色消費的一種。</w:t>
      </w:r>
    </w:p>
    <w:p>
      <w:r>
        <w:rPr/>
        <w:t>編碼：</w:t>
      </w:r>
      <w:r>
        <w:rPr/>
        <w:t>00265</w:t>
      </w:r>
      <w:r>
        <w:rPr/>
        <w:t xml:space="preserve">　　　　　出處：</w:t>
      </w:r>
      <w:r>
        <w:rPr/>
        <w:t>P.94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4.</w:t>
      </w:r>
      <w:r>
        <w:rPr>
          <w:rFonts w:ascii="新細明體" w:hAnsi="新細明體"/>
        </w:rPr>
        <w:t>戴奧辛是環境荷爾蒙的一種，對人類不會造成直接傷害，但可能影響其他生物的繁衍。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會影響人類健康。</w:t>
      </w:r>
    </w:p>
    <w:p>
      <w:r>
        <w:rPr/>
        <w:t>編碼：</w:t>
      </w:r>
      <w:r>
        <w:rPr/>
        <w:t>00266</w:t>
      </w:r>
      <w:r>
        <w:rPr/>
        <w:t xml:space="preserve">　　　　　出處：</w:t>
      </w:r>
      <w:r>
        <w:rPr/>
        <w:t>P.92</w:t>
      </w:r>
      <w:r>
        <w:rPr/>
        <w:t>～</w:t>
      </w:r>
      <w:r>
        <w:rPr/>
        <w:t>93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5.</w:t>
      </w:r>
      <w:r>
        <w:rPr>
          <w:rFonts w:ascii="新細明體" w:hAnsi="新細明體"/>
        </w:rPr>
        <w:t>選擇多元、新鮮、當地、當季的食品，暨健康也兼顧環保。</w:t>
      </w:r>
    </w:p>
    <w:p>
      <w:r>
        <w:rPr/>
        <w:t>編碼：</w:t>
      </w:r>
      <w:r>
        <w:rPr/>
        <w:t>00267</w:t>
      </w:r>
      <w:r>
        <w:rPr/>
        <w:t xml:space="preserve">　　　　　出處：</w:t>
      </w:r>
      <w:r>
        <w:rPr/>
        <w:t>P.92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6.</w:t>
      </w:r>
      <w:r>
        <w:rPr>
          <w:rFonts w:ascii="新細明體" w:hAnsi="新細明體"/>
        </w:rPr>
        <w:t>地球日為每年的4月22日。</w:t>
      </w:r>
    </w:p>
    <w:p>
      <w:r>
        <w:rPr/>
        <w:t>編碼：</w:t>
      </w:r>
      <w:r>
        <w:rPr/>
        <w:t>00268</w:t>
      </w:r>
      <w:r>
        <w:rPr/>
        <w:t xml:space="preserve">　　　　　出處：</w:t>
      </w:r>
      <w:r>
        <w:rPr/>
        <w:t>P.92</w:t>
      </w:r>
      <w:r>
        <w:rPr/>
        <w:t>～</w:t>
      </w:r>
      <w:r>
        <w:rPr/>
        <w:t>93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7.</w:t>
      </w:r>
      <w:r>
        <w:rPr>
          <w:rFonts w:ascii="新細明體" w:hAnsi="新細明體"/>
        </w:rPr>
        <w:t>品嚐當地當季的蔬果，可以減少碳足跡的排放量。</w:t>
      </w:r>
    </w:p>
    <w:p>
      <w:r>
        <w:rPr/>
        <w:t>編碼：</w:t>
      </w:r>
      <w:r>
        <w:rPr/>
        <w:t>00269</w:t>
      </w:r>
      <w:r>
        <w:rPr/>
        <w:t xml:space="preserve">　　　　　出處：</w:t>
      </w:r>
      <w:r>
        <w:rPr/>
        <w:t>P.94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8.</w:t>
      </w:r>
      <w:r>
        <w:rPr>
          <w:rFonts w:ascii="新細明體" w:hAnsi="新細明體"/>
        </w:rPr>
        <w:t>防曬用品中的化學物質，不會造成海中的珊瑚白化。</w:t>
      </w:r>
    </w:p>
    <w:p>
      <w:r>
        <w:rPr/>
        <w:t>編碼：</w:t>
      </w:r>
      <w:r>
        <w:rPr/>
        <w:t>00270</w:t>
      </w:r>
      <w:r>
        <w:rPr/>
        <w:t xml:space="preserve">　　　　　出處：</w:t>
      </w:r>
      <w:r>
        <w:rPr/>
        <w:t>P.93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9.</w:t>
      </w:r>
      <w:r>
        <w:rPr>
          <w:rFonts w:ascii="新細明體" w:hAnsi="新細明體"/>
        </w:rPr>
        <w:t>一個人搭電梯下樓消耗的電量，是一個人搭電梯上樓的17倍。</w:t>
      </w:r>
    </w:p>
    <w:p>
      <w:r>
        <w:rPr/>
        <w:t>編碼：</w:t>
      </w:r>
      <w:r>
        <w:rPr/>
        <w:t>00271</w:t>
      </w:r>
      <w:r>
        <w:rPr/>
        <w:t xml:space="preserve">　　　　　出處：</w:t>
      </w:r>
      <w:r>
        <w:rPr/>
        <w:t>P.94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10.</w:t>
      </w:r>
      <w:r>
        <w:rPr>
          <w:rFonts w:ascii="新細明體" w:hAnsi="新細明體"/>
        </w:rPr>
        <w:t>燃燒塑膠產生的戴奧辛、鹽酸等有毒物質，會造成肝、腎損傷。</w:t>
      </w:r>
    </w:p>
    <w:p>
      <w:r>
        <w:rPr/>
        <w:t>編碼：</w:t>
      </w:r>
      <w:r>
        <w:rPr/>
        <w:t>00272</w:t>
      </w:r>
      <w:r>
        <w:rPr/>
        <w:t xml:space="preserve">　　　　　出處：</w:t>
      </w:r>
      <w:r>
        <w:rPr/>
        <w:t>P.91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11.</w:t>
      </w:r>
      <w:r>
        <w:rPr>
          <w:rFonts w:ascii="新細明體" w:hAnsi="新細明體"/>
        </w:rPr>
        <w:t>氣候變遷食物變少已嚴重影響北極熊的生存。為了緩和人們對自然環境的衝擊，我們應實踐綠色生活，為環境永續盡一點心力。</w:t>
      </w:r>
    </w:p>
    <w:p>
      <w:r>
        <w:rPr/>
        <w:t>編碼：</w:t>
      </w:r>
      <w:r>
        <w:rPr/>
        <w:t>00273</w:t>
      </w:r>
      <w:r>
        <w:rPr/>
        <w:t xml:space="preserve">　　　　　出處：</w:t>
      </w:r>
      <w:r>
        <w:rPr/>
        <w:t>P.92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12.</w:t>
      </w:r>
      <w:r>
        <w:rPr>
          <w:rFonts w:ascii="新細明體" w:hAnsi="新細明體"/>
        </w:rPr>
        <w:t>「綠色生活」是指使用有限的天然資源，來達成某種程度上的可持續性的生活方式。我們以永續發展為目標，在生活中加以實踐，包含交通、居住、能源消耗及飲食等。</w:t>
      </w:r>
    </w:p>
    <w:p>
      <w:r>
        <w:rPr/>
        <w:t>編碼：</w:t>
      </w:r>
      <w:r>
        <w:rPr/>
        <w:t>00274</w:t>
      </w:r>
      <w:r>
        <w:rPr/>
        <w:t xml:space="preserve">　　　　　出處：</w:t>
      </w:r>
      <w:r>
        <w:rPr/>
        <w:t>P.92</w:t>
      </w:r>
      <w:r>
        <w:rPr/>
        <w:t>～</w:t>
      </w:r>
      <w:r>
        <w:rPr/>
        <w:t>93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13.</w:t>
      </w:r>
      <w:r>
        <w:rPr>
          <w:rFonts w:ascii="新細明體" w:hAnsi="新細明體"/>
        </w:rPr>
        <w:t>來自不同國家的進口食材，不但選擇較多，也比在地當季食材來得營養健康。</w:t>
      </w:r>
    </w:p>
    <w:p>
      <w:r>
        <w:rPr/>
        <w:t>編碼：</w:t>
      </w:r>
      <w:r>
        <w:rPr/>
        <w:t>00275</w:t>
      </w:r>
      <w:r>
        <w:rPr/>
        <w:t xml:space="preserve">　　　　　出處：</w:t>
      </w:r>
      <w:r>
        <w:rPr/>
        <w:t>P.92</w:t>
      </w:r>
      <w:r>
        <w:rPr/>
        <w:t>～</w:t>
      </w:r>
      <w:r>
        <w:rPr/>
        <w:t>93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14.</w:t>
      </w:r>
      <w:r>
        <w:rPr>
          <w:rFonts w:ascii="新細明體" w:hAnsi="新細明體"/>
        </w:rPr>
        <w:t>為減少不必要的碳排放，短距離移動時可盡量選擇步行或騎腳踏車。</w:t>
      </w:r>
    </w:p>
    <w:p>
      <w:r>
        <w:rPr/>
        <w:t>編碼：</w:t>
      </w:r>
      <w:r>
        <w:rPr/>
        <w:t>00276</w:t>
      </w:r>
      <w:r>
        <w:rPr/>
        <w:t xml:space="preserve">　　　　　出處：</w:t>
      </w:r>
      <w:r>
        <w:rPr/>
        <w:t>P.92</w:t>
      </w:r>
      <w:r>
        <w:rPr/>
        <w:t>～</w:t>
      </w:r>
      <w:r>
        <w:rPr/>
        <w:t>93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15.</w:t>
      </w:r>
      <w:r>
        <w:rPr>
          <w:rFonts w:ascii="新細明體" w:hAnsi="新細明體"/>
        </w:rPr>
        <w:t>食物從生產地一路送至消費者餐桌上所需的運輸距離稱作「食物里程」，選擇食物里程較短的在地當季食物，不但健康營養，更能降低對環境帶來的衝擊，減少能源使用與浪費。</w:t>
      </w:r>
    </w:p>
    <w:p>
      <w:r>
        <w:rPr/>
        <w:t>編碼：</w:t>
      </w:r>
      <w:r>
        <w:rPr/>
        <w:t>00277</w:t>
      </w:r>
      <w:r>
        <w:rPr/>
        <w:t xml:space="preserve">　　　　　出處：</w:t>
      </w:r>
      <w:r>
        <w:rPr/>
        <w:t>P.92</w:t>
      </w:r>
      <w:r>
        <w:rPr/>
        <w:t>～</w:t>
      </w:r>
      <w:r>
        <w:rPr/>
        <w:t>93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16.</w:t>
      </w:r>
      <w:r>
        <w:rPr>
          <w:rFonts w:ascii="新細明體" w:hAnsi="新細明體"/>
        </w:rPr>
        <w:t>食物生產過程需耗費3000公升的水，食物被浪費相對也耗費水資源，為了讓地球可以永續，我們應適量取用。</w:t>
      </w:r>
    </w:p>
    <w:p>
      <w:r>
        <w:rPr/>
        <w:t>編碼：</w:t>
      </w:r>
      <w:r>
        <w:rPr/>
        <w:t>00278</w:t>
      </w:r>
      <w:r>
        <w:rPr/>
        <w:t xml:space="preserve">　　　　　出處：</w:t>
      </w:r>
      <w:r>
        <w:rPr/>
        <w:t>P.94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17.</w:t>
      </w:r>
      <w:r>
        <w:rPr>
          <w:rFonts w:ascii="新細明體" w:hAnsi="新細明體"/>
        </w:rPr>
        <w:t>各式各樣的塑膠材質，在製造過程中添加塑化劑、染劑、阻燃物、安定劑等，燃燒後將產生戴奧辛、鹽酸等有毒物質， 造成致癌、傷肝、傷腎、男性雌性化等危害。</w:t>
      </w:r>
    </w:p>
    <w:p>
      <w:r>
        <w:rPr/>
        <w:t>編碼：</w:t>
      </w:r>
      <w:r>
        <w:rPr/>
        <w:t>00279</w:t>
      </w:r>
      <w:r>
        <w:rPr/>
        <w:t xml:space="preserve">　　　　　出處：</w:t>
      </w:r>
      <w:r>
        <w:rPr/>
        <w:t>P.94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18.</w:t>
      </w:r>
      <w:r>
        <w:rPr>
          <w:rFonts w:ascii="新細明體" w:hAnsi="新細明體"/>
        </w:rPr>
        <w:t>不當使用塑膠製品易導致塑化劑溶出，造成男童女性化（抗雄性素）、女童性早熟、男性不孕、肥胖以及肝、肺、胃癌和淋巴癌等，危害健康。</w:t>
      </w:r>
    </w:p>
    <w:p>
      <w:r>
        <w:rPr/>
        <w:t>編碼：</w:t>
      </w:r>
      <w:r>
        <w:rPr/>
        <w:t>00280</w:t>
      </w:r>
      <w:r>
        <w:rPr/>
        <w:t xml:space="preserve">　　　　　出處：</w:t>
      </w:r>
      <w:r>
        <w:rPr/>
        <w:t>P.96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19.</w:t>
      </w:r>
      <w:r>
        <w:rPr>
          <w:rFonts w:ascii="新細明體" w:hAnsi="新細明體"/>
        </w:rPr>
        <w:t>不製造垃圾，最根本的方法就是回收再利用。例如紙張、衣服、家具等物品是可以再利用。</w:t>
      </w:r>
    </w:p>
    <w:p>
      <w:r>
        <w:rPr/>
        <w:t>編碼：</w:t>
      </w:r>
      <w:r>
        <w:rPr/>
        <w:t>00281</w:t>
      </w:r>
      <w:r>
        <w:rPr/>
        <w:t xml:space="preserve">　　　　　出處：</w:t>
      </w:r>
      <w:r>
        <w:rPr/>
        <w:t>P.97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20.</w:t>
      </w:r>
      <w:r>
        <w:rPr>
          <w:rFonts w:ascii="新細明體" w:hAnsi="新細明體"/>
        </w:rPr>
        <w:t>改用天然方法洗滌碗筷、清潔廚房，溫熱的洗米水、用橙皮自製清潔劑、茶籽粉都是綠色生活的實踐。</w:t>
      </w:r>
    </w:p>
    <w:p>
      <w:r>
        <w:rPr/>
        <w:t>編碼：</w:t>
      </w:r>
      <w:r>
        <w:rPr/>
        <w:t>00282</w:t>
      </w:r>
      <w:r>
        <w:rPr/>
        <w:t xml:space="preserve">　　　　　出處：</w:t>
      </w:r>
      <w:r>
        <w:rPr/>
        <w:t>P.94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21.</w:t>
      </w:r>
      <w:r>
        <w:rPr>
          <w:rFonts w:ascii="新細明體" w:hAnsi="新細明體"/>
        </w:rPr>
        <w:t>夏天到海邊戲水，防曬是一定要的。因為身上的防曬乳不會對海中生物造成傷害的。</w:t>
      </w:r>
    </w:p>
    <w:p>
      <w:r>
        <w:rPr>
          <w:b/>
        </w:rPr>
        <w:t>二、單選題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24</w:t>
      </w:r>
      <w:r>
        <w:rPr>
          <w:b/>
        </w:rPr>
        <w:t>題</w:t>
      </w:r>
    </w:p>
    <w:p>
      <w:r>
        <w:rPr/>
        <w:t>編碼：</w:t>
      </w:r>
      <w:r>
        <w:rPr/>
        <w:t>00715</w:t>
      </w:r>
      <w:r>
        <w:rPr/>
        <w:t xml:space="preserve">　　　　　出處：</w:t>
      </w:r>
      <w:r>
        <w:rPr/>
        <w:t>P.96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 1.</w:t>
      </w:r>
      <w:r>
        <w:rPr>
          <w:rFonts w:ascii="新細明體" w:hAnsi="新細明體"/>
        </w:rPr>
        <w:t>下列哪種作法不符合「綠色消費」的理念？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外出用餐時，自備用具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美化食物包裝，刺激消費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選擇環保標章的產品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說服親友一起實踐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00716</w:t>
      </w:r>
      <w:r>
        <w:rPr/>
        <w:t xml:space="preserve">　　　　　出處：</w:t>
      </w:r>
      <w:r>
        <w:rPr/>
        <w:t>P.96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 2.</w:t>
      </w:r>
      <w:r>
        <w:rPr>
          <w:rFonts w:ascii="新細明體" w:hAnsi="新細明體"/>
        </w:rPr>
        <w:t>下列哪些行為屬於綠色消費？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(甲)自備購物袋、(乙)多用修正帶、(丙)使用再生紙、(丁)自備餐具、(戊)使用免洗筷。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甲乙丙丁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甲丙丁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甲丁戊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乙丙丁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00717</w:t>
      </w:r>
      <w:r>
        <w:rPr/>
        <w:t xml:space="preserve">　　　　　出處：</w:t>
      </w:r>
      <w:r>
        <w:rPr/>
        <w:t>P.96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3.</w:t>
      </w:r>
      <w:r>
        <w:rPr>
          <w:rFonts w:ascii="新細明體" w:hAnsi="新細明體"/>
        </w:rPr>
        <w:t>小玲要結婚了，在選購喜餅時，哪一種選擇最符合綠色消費？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產品小巧方便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包裝精美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最好有提盒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避免過度包裝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00718</w:t>
      </w:r>
      <w:r>
        <w:rPr/>
        <w:t xml:space="preserve">　　　　　出處：</w:t>
      </w:r>
      <w:r>
        <w:rPr/>
        <w:t>P.96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 4.</w:t>
      </w:r>
      <w:r>
        <w:rPr>
          <w:rFonts w:ascii="新細明體" w:hAnsi="新細明體"/>
        </w:rPr>
        <w:t>每年中秋節、端午節、春節是中國人盛行送禮給親朋好友的大日子，此時消費者文教基金會針對市面上的各種禮盒，做出包裝最不環保與最環保包裝的評比表，提供消費者作為購買時的參考。請問：消基會最主要的目的在於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刺激消費者的消費慾望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提倡簡單無欲的心境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響應綠色環保運動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鼓勵廠商的生產意願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00719</w:t>
      </w:r>
      <w:r>
        <w:rPr/>
        <w:t xml:space="preserve">　　　　　出處：</w:t>
      </w:r>
      <w:r>
        <w:rPr/>
        <w:t>P.96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5.</w:t>
      </w:r>
      <w:r>
        <w:rPr>
          <w:rFonts w:ascii="新細明體" w:hAnsi="新細明體"/>
        </w:rPr>
        <w:t>下列何者非環保相關商品標章？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省水標章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綠建材標章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節能標章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耐震標章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00720</w:t>
      </w:r>
      <w:r>
        <w:rPr/>
        <w:t xml:space="preserve">　　　　　出處：</w:t>
      </w:r>
      <w:r>
        <w:rPr/>
        <w:t>P.92</w:t>
      </w:r>
      <w:r>
        <w:rPr/>
        <w:t>～</w:t>
      </w:r>
      <w:r>
        <w:rPr/>
        <w:t>96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 6.</w:t>
      </w:r>
      <w:r>
        <w:rPr>
          <w:rFonts w:ascii="新細明體" w:hAnsi="新細明體"/>
        </w:rPr>
        <w:t>綠色生活從我做起，以下生活方式何者正確？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a.自備環保筷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b.不吃瀕危魚類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c.使用含「螢光劑」、「漂白劑」的洗衣粉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d.旅遊時，購買珊瑚、玳瑁做成的飾品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e.去海邊參加淨灘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f.多步行。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abcd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abef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bcde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bdef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00721</w:t>
      </w:r>
      <w:r>
        <w:rPr/>
        <w:t xml:space="preserve">　　　　　出處：</w:t>
      </w:r>
      <w:r>
        <w:rPr/>
        <w:t>P.92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 7.</w:t>
      </w:r>
      <w:r>
        <w:rPr>
          <w:rFonts w:ascii="新細明體" w:hAnsi="新細明體"/>
        </w:rPr>
        <w:t>有關每天地球日綠色生活的行動，以下何者有誤？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騎腳踏車上學，健康又環保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選購國外蔬果，健康又安心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以走樓梯取代電梯搭乘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購買外食，自備保鮮盒與保溫杯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00722</w:t>
      </w:r>
      <w:r>
        <w:rPr/>
        <w:t xml:space="preserve">　　　　　出處：</w:t>
      </w:r>
      <w:r>
        <w:rPr/>
        <w:t>P.92</w:t>
      </w:r>
      <w:r>
        <w:rPr/>
        <w:t>～</w:t>
      </w:r>
      <w:r>
        <w:rPr/>
        <w:t>93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 8.</w:t>
      </w:r>
      <w:r>
        <w:rPr>
          <w:rFonts w:ascii="新細明體" w:hAnsi="新細明體"/>
        </w:rPr>
        <w:t>食物從生產地一路送至消費者餐桌上，所需的運輸距離稱為？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生產里程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生產履歷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食物里程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食物履歷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00723</w:t>
      </w:r>
      <w:r>
        <w:rPr/>
        <w:t xml:space="preserve">　　　　　出處：</w:t>
      </w:r>
      <w:r>
        <w:rPr/>
        <w:t>P.92</w:t>
      </w:r>
      <w:r>
        <w:rPr/>
        <w:t>～</w:t>
      </w:r>
      <w:r>
        <w:rPr/>
        <w:t>93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 9.</w:t>
      </w:r>
      <w:r>
        <w:rPr>
          <w:rFonts w:ascii="新細明體" w:hAnsi="新細明體"/>
        </w:rPr>
        <w:t>以下哪個行動較符合「減碳生活」理念？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以機車替代腳踏車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旅遊時使用一次性拖鞋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購買在地當季的食物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使用衛生筷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00724</w:t>
      </w:r>
      <w:r>
        <w:rPr/>
        <w:t xml:space="preserve">　　　　　出處：</w:t>
      </w:r>
      <w:r>
        <w:rPr/>
        <w:t>P.92</w:t>
      </w:r>
      <w:r>
        <w:rPr/>
        <w:t>～</w:t>
      </w:r>
      <w:r>
        <w:rPr/>
        <w:t>96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10.</w:t>
      </w:r>
      <w:r>
        <w:rPr>
          <w:rFonts w:ascii="新細明體" w:hAnsi="新細明體"/>
        </w:rPr>
        <w:t>為響應「綠色生活，以下何者不符合「節能減碳」的精神？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搭乘大眾運輸工具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自備盥洗用品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選購當地生產的當季食材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使用一次性拖鞋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00725</w:t>
      </w:r>
      <w:r>
        <w:rPr/>
        <w:t xml:space="preserve">　　　　　出處：</w:t>
      </w:r>
      <w:r>
        <w:rPr/>
        <w:t>P.92</w:t>
      </w:r>
      <w:r>
        <w:rPr/>
        <w:t>～</w:t>
      </w:r>
      <w:r>
        <w:rPr/>
        <w:t>96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11.</w:t>
      </w:r>
      <w:r>
        <w:rPr>
          <w:rFonts w:ascii="新細明體" w:hAnsi="新細明體"/>
        </w:rPr>
        <w:t>關於守護永續地球的行動，以下何者正確？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天氣這麼熱，教室冷氣開強一點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今天有點熱，打開窗戶和電扇通風一下就很舒服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天啊！又要爬樓梯，還是搭電梯好了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買東西時，請老闆給我塑膠袋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00726</w:t>
      </w:r>
      <w:r>
        <w:rPr/>
        <w:t xml:space="preserve">　　　　　出處：</w:t>
      </w:r>
      <w:r>
        <w:rPr/>
        <w:t>P.92</w:t>
      </w:r>
      <w:r>
        <w:rPr/>
        <w:t>～</w:t>
      </w:r>
      <w:r>
        <w:rPr/>
        <w:t>96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12.</w:t>
      </w:r>
      <w:r>
        <w:rPr>
          <w:rFonts w:ascii="新細明體" w:hAnsi="新細明體"/>
        </w:rPr>
        <w:t>為促使地球永續發展，以下哪些行為符合「3R3E」原則？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a.減少書包吊飾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b.使用可更換筆芯的原子筆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c.自行攜帶保溫杯購買咖啡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d.衣服都退流行了，再去買幾件新衣服吧。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abc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acd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bcd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abd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00727</w:t>
      </w:r>
      <w:r>
        <w:rPr/>
        <w:t xml:space="preserve">　　　　　出處：</w:t>
      </w:r>
      <w:r>
        <w:rPr/>
        <w:t>P.92</w:t>
      </w:r>
      <w:r>
        <w:rPr/>
        <w:t>～</w:t>
      </w:r>
      <w:r>
        <w:rPr/>
        <w:t>96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13.</w:t>
      </w:r>
      <w:r>
        <w:rPr>
          <w:rFonts w:ascii="新細明體" w:hAnsi="新細明體"/>
        </w:rPr>
        <w:t>下列何者並非秉持「節能減碳」精神的旅遊活動？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步行搭配騎腳踏車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善用公車、捷運、火車、高鐵等大眾運輸工具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購物時選擇當季的在地特產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把喝完的飲料紙杯遺留在沙灘上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00728</w:t>
      </w:r>
      <w:r>
        <w:rPr/>
        <w:t xml:space="preserve">　　　　　出處：</w:t>
      </w:r>
      <w:r>
        <w:rPr/>
        <w:t>P.92</w:t>
      </w:r>
      <w:r>
        <w:rPr/>
        <w:t>～</w:t>
      </w:r>
      <w:r>
        <w:rPr/>
        <w:t>96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14.</w:t>
      </w:r>
      <w:r>
        <w:rPr>
          <w:rFonts w:ascii="新細明體" w:hAnsi="新細明體"/>
        </w:rPr>
        <w:t>下列何者屬於綠色世代的生活型態</w:t>
      </w:r>
      <w:r>
        <w:rPr>
          <w:rFonts w:ascii="新細明體" w:hAnsi="新細明體"/>
        </w:rPr>
        <w:t>？</w:t>
      </w:r>
      <w:r>
        <w:rPr>
          <w:rFonts w:ascii="新細明體" w:hAnsi="新細明體"/>
        </w:rPr>
        <w:t xml:space="preserve">　(A)</w:t>
      </w:r>
      <w:r>
        <w:rPr>
          <w:rFonts w:ascii="新細明體" w:hAnsi="新細明體"/>
        </w:rPr>
        <w:t>寫錯字就撕掉的便條紙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趕著上外堂體育課而忘記關教室電燈與電扇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每天刷牙時流個不停的水龍頭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減少使用一次性塑膠產品，相約同學一起減塑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00729</w:t>
      </w:r>
      <w:r>
        <w:rPr/>
        <w:t xml:space="preserve">　　　　　出處：</w:t>
      </w:r>
      <w:r>
        <w:rPr/>
        <w:t>P.96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15.</w:t>
      </w:r>
      <w:r>
        <w:rPr>
          <w:rFonts w:ascii="新細明體" w:hAnsi="新細明體"/>
        </w:rPr>
        <w:t>有關「綠色消費」，其正確意義為何？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多購買與綠色相關的商品，如綠色的書包、綠色的衣服以及綠色襪子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購買產品時，會考量所買產品對生態環境的衝擊，而選擇對環境影響較小、甚至是有利的商品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產品的生產、運輸、行銷、丟棄過程、回收程度，以及產品包裝內含物不屬於其涵蓋的範圍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養成隨時蒐集二手物品的好習慣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00730</w:t>
      </w:r>
      <w:r>
        <w:rPr/>
        <w:t xml:space="preserve">　　　　　出處：</w:t>
      </w:r>
      <w:r>
        <w:rPr/>
        <w:t>P.96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16.</w:t>
      </w:r>
      <w:r>
        <w:rPr>
          <w:rFonts w:ascii="新細明體" w:hAnsi="新細明體"/>
        </w:rPr>
        <w:t>「行政院消費者保護委員會」提倡「消費新生活運動十大守則」，提醒消費者「三不七要」消費原則，其中「三不」原則是包括下列哪些</w:t>
      </w:r>
      <w:r>
        <w:rPr>
          <w:rFonts w:ascii="新細明體" w:hAnsi="新細明體"/>
        </w:rPr>
        <w:t>？　a.危</w:t>
      </w:r>
      <w:r>
        <w:rPr>
          <w:rFonts w:ascii="新細明體" w:hAnsi="新細明體"/>
        </w:rPr>
        <w:t>險公共場所「不去」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b.問題食品藥品「不吃」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c.標示不全商品「不買」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d.誇大宣傳廣告「不看」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abd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bcd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acd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abc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00731</w:t>
      </w:r>
      <w:r>
        <w:rPr/>
        <w:t xml:space="preserve">　　　　　出處：</w:t>
      </w:r>
      <w:r>
        <w:rPr/>
        <w:t>P.96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17.</w:t>
      </w:r>
      <w:r>
        <w:rPr>
          <w:rFonts w:ascii="新細明體" w:hAnsi="新細明體"/>
        </w:rPr>
        <w:t>請問下圖之名稱為何？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商品檢驗合格標章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節能標章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環保標章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減碳標章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00732</w:t>
      </w:r>
      <w:r>
        <w:rPr/>
        <w:t xml:space="preserve">　　　　　出處：</w:t>
      </w:r>
      <w:r>
        <w:rPr/>
        <w:t>P.92</w:t>
      </w:r>
      <w:r>
        <w:rPr/>
        <w:t>～</w:t>
      </w:r>
      <w:r>
        <w:rPr/>
        <w:t>96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18.</w:t>
      </w:r>
      <w:r>
        <w:rPr>
          <w:rFonts w:ascii="新細明體" w:hAnsi="新細明體"/>
        </w:rPr>
        <w:t>減少碳足跡，可以怎麼做？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a.隨手關燈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b.減少空調的使用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c.大量攝取肉類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d.多吃當季的蔬果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e.盡量搭乘大眾運輸工具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abc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abce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abde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bcde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00733</w:t>
      </w:r>
      <w:r>
        <w:rPr/>
        <w:t xml:space="preserve">　　　　　出處：</w:t>
      </w:r>
      <w:r>
        <w:rPr/>
        <w:t>P.96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19.</w:t>
      </w:r>
      <w:r>
        <w:rPr>
          <w:rFonts w:ascii="新細明體" w:hAnsi="新細明體"/>
        </w:rPr>
        <w:t>綠色消費基本</w:t>
      </w:r>
      <w:r>
        <w:rPr>
          <w:rFonts w:ascii="新細明體" w:hAnsi="新細明體"/>
        </w:rPr>
        <w:t>3R3E</w:t>
      </w:r>
      <w:r>
        <w:rPr>
          <w:rFonts w:ascii="新細明體" w:hAnsi="新細明體"/>
        </w:rPr>
        <w:t>原則中回收循環（</w:t>
      </w:r>
      <w:r>
        <w:rPr>
          <w:rFonts w:ascii="新細明體" w:hAnsi="新細明體"/>
        </w:rPr>
        <w:t>Recycle</w:t>
      </w:r>
      <w:r>
        <w:rPr>
          <w:rFonts w:ascii="新細明體" w:hAnsi="新細明體"/>
        </w:rPr>
        <w:t>），其正確意義為何？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避免購買用不到的產品，減少資源的浪費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儘量購買能夠多次使用的產品，拒絕用完立刻丟掉的商品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保護自然，選擇致力於保護環境的廠商生產的產品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選擇使用由再生原料製造的產品，產品使用後亦可進行分類回收的動作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00734</w:t>
      </w:r>
      <w:r>
        <w:rPr/>
        <w:t xml:space="preserve">　　　　　出處：</w:t>
      </w:r>
      <w:r>
        <w:rPr/>
        <w:t>P.95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20.</w:t>
      </w:r>
      <w:r>
        <w:rPr>
          <w:rFonts w:ascii="新細明體" w:hAnsi="新細明體"/>
        </w:rPr>
        <w:t>小綠隨身攜帶環保餐具、環保袋，以及使用保鮮盒外帶食物，請問他的行為符合綠色消費哪項原則？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消費減量</w:t>
      </w:r>
      <w:r>
        <w:rPr>
          <w:rFonts w:ascii="新細明體" w:hAnsi="新細明體"/>
        </w:rPr>
        <w:t>Reduce</w:t>
      </w:r>
      <w:r>
        <w:rPr>
          <w:rFonts w:ascii="新細明體" w:hAnsi="新細明體"/>
        </w:rPr>
        <w:t>）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重複使用（</w:t>
      </w:r>
      <w:r>
        <w:rPr>
          <w:rFonts w:ascii="新細明體" w:hAnsi="新細明體"/>
        </w:rPr>
        <w:t>Reuse</w:t>
      </w:r>
      <w:r>
        <w:rPr>
          <w:rFonts w:ascii="新細明體" w:hAnsi="新細明體"/>
        </w:rPr>
        <w:t>）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回收循環（</w:t>
      </w:r>
      <w:r>
        <w:rPr>
          <w:rFonts w:ascii="新細明體" w:hAnsi="新細明體"/>
        </w:rPr>
        <w:t>Recycle</w:t>
      </w:r>
      <w:r>
        <w:rPr>
          <w:rFonts w:ascii="新細明體" w:hAnsi="新細明體"/>
        </w:rPr>
        <w:t>）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講究經濟（</w:t>
      </w:r>
      <w:r>
        <w:rPr>
          <w:rFonts w:ascii="新細明體" w:hAnsi="新細明體"/>
        </w:rPr>
        <w:t>Economic</w:t>
      </w:r>
      <w:r>
        <w:rPr>
          <w:rFonts w:ascii="新細明體" w:hAnsi="新細明體"/>
        </w:rPr>
        <w:t>）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00735</w:t>
      </w:r>
      <w:r>
        <w:rPr/>
        <w:t xml:space="preserve">　　　　　出處：</w:t>
      </w:r>
      <w:r>
        <w:rPr/>
        <w:t>P.92</w:t>
      </w:r>
      <w:r>
        <w:rPr/>
        <w:t>～</w:t>
      </w:r>
      <w:r>
        <w:rPr/>
        <w:t>96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21.</w:t>
      </w:r>
      <w:r>
        <w:rPr>
          <w:rFonts w:ascii="新細明體" w:hAnsi="新細明體"/>
        </w:rPr>
        <w:t>愛地球，可以怎麼做？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a.減少食物碳足跡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b.餐餐吃過量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c.減少電量消耗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d.不使用添加螢光劑或漂白劑的清潔用品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e.向塑膠袋說再見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abc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acde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abde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bcde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00736</w:t>
      </w:r>
      <w:r>
        <w:rPr/>
        <w:t xml:space="preserve">　　　　　出處：</w:t>
      </w:r>
      <w:r>
        <w:rPr/>
        <w:t>P.96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22.</w:t>
      </w:r>
      <w:r>
        <w:rPr>
          <w:rFonts w:ascii="新細明體" w:hAnsi="新細明體"/>
        </w:rPr>
        <w:t>阿強消費時會注意產品包裝有無環保標章圖案，請問他的行為符合綠色消費哪項原則？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消費減量（</w:t>
      </w:r>
      <w:r>
        <w:rPr>
          <w:rFonts w:ascii="新細明體" w:hAnsi="新細明體"/>
        </w:rPr>
        <w:t>Reduce</w:t>
      </w:r>
      <w:r>
        <w:rPr>
          <w:rFonts w:ascii="新細明體" w:hAnsi="新細明體"/>
        </w:rPr>
        <w:t>）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重複使用（</w:t>
      </w:r>
      <w:r>
        <w:rPr>
          <w:rFonts w:ascii="新細明體" w:hAnsi="新細明體"/>
        </w:rPr>
        <w:t>Reuse</w:t>
      </w:r>
      <w:r>
        <w:rPr>
          <w:rFonts w:ascii="新細明體" w:hAnsi="新細明體"/>
        </w:rPr>
        <w:t>）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符合生態（</w:t>
      </w:r>
      <w:r>
        <w:rPr>
          <w:rFonts w:ascii="新細明體" w:hAnsi="新細明體"/>
        </w:rPr>
        <w:t>Ecological</w:t>
      </w:r>
      <w:r>
        <w:rPr>
          <w:rFonts w:ascii="新細明體" w:hAnsi="新細明體"/>
        </w:rPr>
        <w:t>）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講究經濟（</w:t>
      </w:r>
      <w:r>
        <w:rPr>
          <w:rFonts w:ascii="新細明體" w:hAnsi="新細明體"/>
        </w:rPr>
        <w:t>Economic</w:t>
      </w:r>
      <w:r>
        <w:rPr>
          <w:rFonts w:ascii="新細明體" w:hAnsi="新細明體"/>
        </w:rPr>
        <w:t>）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00737</w:t>
      </w:r>
      <w:r>
        <w:rPr/>
        <w:t xml:space="preserve">　　　　　出處：</w:t>
      </w:r>
      <w:r>
        <w:rPr/>
        <w:t>P.92</w:t>
      </w:r>
      <w:r>
        <w:rPr/>
        <w:t>～</w:t>
      </w:r>
      <w:r>
        <w:rPr/>
        <w:t>96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23.</w:t>
      </w:r>
      <w:r>
        <w:rPr>
          <w:rFonts w:ascii="新細明體" w:hAnsi="新細明體"/>
        </w:rPr>
        <w:t>下列哪一項不是友善環境愛地球的</w:t>
      </w:r>
      <w:r>
        <w:rPr>
          <w:rFonts w:ascii="新細明體" w:hAnsi="新細明體"/>
        </w:rPr>
        <w:t>作法</w:t>
      </w:r>
      <w:r>
        <w:rPr>
          <w:rFonts w:ascii="新細明體" w:hAnsi="新細明體"/>
        </w:rPr>
        <w:t>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減少電量耗損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大量購買綠色的產品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不使用吸管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少用瓶裝水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00738</w:t>
      </w:r>
      <w:r>
        <w:rPr/>
        <w:t xml:space="preserve">　　　　　出處：</w:t>
      </w:r>
      <w:r>
        <w:rPr/>
        <w:t>P.92</w:t>
      </w:r>
      <w:r>
        <w:rPr/>
        <w:t>～</w:t>
      </w:r>
      <w:r>
        <w:rPr/>
        <w:t>96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24.</w:t>
      </w:r>
      <w:r>
        <w:rPr>
          <w:rFonts w:ascii="新細明體" w:hAnsi="新細明體"/>
        </w:rPr>
        <w:t>避免製造垃圾，可以怎麼做？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一次購足所需民生用品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自備購物袋及環保餐具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多向同學借用餐具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衛生紙重複使用</w:t>
      </w:r>
      <w:r>
        <w:rPr>
          <w:rFonts w:ascii="新細明體" w:hAnsi="新細明體"/>
        </w:rPr>
        <w:t>。</w:t>
      </w:r>
    </w:p>
    <w:p>
      <w:r>
        <w:rPr>
          <w:b/>
        </w:rPr>
        <w:t>三、填充題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1</w:t>
      </w:r>
      <w:r>
        <w:rPr>
          <w:b/>
        </w:rPr>
        <w:t>題</w:t>
      </w:r>
    </w:p>
    <w:p>
      <w:r>
        <w:rPr/>
        <w:t>編碼：</w:t>
      </w:r>
      <w:r>
        <w:rPr/>
        <w:t>00286</w:t>
      </w:r>
      <w:r>
        <w:rPr/>
        <w:t xml:space="preserve">　　　　　出處：</w:t>
      </w:r>
      <w:r>
        <w:rPr/>
        <w:t>P.96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行政院消保會為了讓消費者能有效因應日趨複雜的消費問題、維護自身的消費權益，</w:t>
      </w:r>
      <w:r>
        <w:rPr>
          <w:rFonts w:ascii="新細明體" w:hAnsi="新細明體"/>
        </w:rPr>
        <w:t>2004</w:t>
      </w:r>
      <w:r>
        <w:rPr>
          <w:rFonts w:ascii="新細明體" w:hAnsi="新細明體"/>
        </w:rPr>
        <w:t>年</w:t>
      </w:r>
      <w:r>
        <w:rPr>
          <w:rFonts w:ascii="新細明體" w:hAnsi="新細明體"/>
        </w:rPr>
        <w:t>7</w:t>
      </w:r>
      <w:r>
        <w:rPr>
          <w:rFonts w:ascii="新細明體" w:hAnsi="新細明體"/>
        </w:rPr>
        <w:t>月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日發起消費新生活運動十大守則（三不七要），大家一起來推行。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三不：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(1)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，不去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，不買</w:t>
      </w:r>
      <w:r>
        <w:rPr>
          <w:rFonts w:ascii="新細明體" w:hAnsi="新細明體"/>
        </w:rPr>
        <w:br/>
        <w:t>(3)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，不吃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七要：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(4)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，要充實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(5)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，要合理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(6)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，要申訴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(7)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，要記牢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(8)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，要參與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(9)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，要團結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(10)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，要力行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(1)危險公共場所；(2)標示不全商品；(3)問題食品藥品；(4)消費資訊；(5)消費行為；(6)消費受害；(7)1950專線；(8)消保活動；(9)爭取權益；(10)綠色消費</w:t>
      </w:r>
    </w:p>
    <w:p>
      <w:r>
        <w:rPr>
          <w:b/>
        </w:rPr>
        <w:t>四、題組題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5</w:t>
      </w:r>
      <w:r>
        <w:rPr>
          <w:b/>
        </w:rPr>
        <w:t>題</w:t>
      </w:r>
    </w:p>
    <w:p>
      <w:r>
        <w:rPr/>
        <w:t>編碼：</w:t>
      </w:r>
      <w:r>
        <w:rPr/>
        <w:t>00284</w:t>
      </w:r>
      <w:r>
        <w:rPr/>
        <w:t xml:space="preserve">　　　　　出處：</w:t>
      </w:r>
      <w:r>
        <w:rPr/>
        <w:t>P.96</w:t>
      </w:r>
      <w:r>
        <w:rPr/>
        <w:t>～</w:t>
      </w:r>
      <w:r>
        <w:rPr/>
        <w:t>97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當愈來愈多人加入極簡生活、綠色生活的行列，響應綠色生活方式時，你還在猶豫什麼？想想看！愛地球，我可以怎麼做呢？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</w:r>
      <w:r>
        <w:rPr>
          <w:rFonts w:ascii="新細明體" w:hAnsi="新細明體"/>
        </w:rPr>
        <w:br/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請學生自行作答。</w:t>
      </w:r>
    </w:p>
    <w:p>
      <w:r>
        <w:rPr/>
        <w:t>編碼：</w:t>
      </w:r>
      <w:r>
        <w:rPr/>
        <w:t>00285</w:t>
      </w:r>
      <w:r>
        <w:rPr/>
        <w:t xml:space="preserve">　　　　　出處：</w:t>
      </w:r>
      <w:r>
        <w:rPr/>
        <w:t>P.96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2.</w:t>
      </w:r>
      <w:r>
        <w:rPr>
          <w:rFonts w:ascii="新細明體" w:hAnsi="新細明體"/>
        </w:rPr>
        <w:t>我們這「綠」班</w:t>
      </w:r>
      <w:r>
        <w:rPr>
          <w:rFonts w:ascii="新細明體" w:hAnsi="新細明體"/>
        </w:rPr>
        <w:br/>
        <w:t>A.阿智：你們看這「稻殼筷」夠時尚吧！美觀、環保、實用、不扎手！</w:t>
      </w:r>
      <w:r>
        <w:rPr>
          <w:rFonts w:ascii="新細明體" w:hAnsi="新細明體"/>
        </w:rPr>
        <w:br/>
        <w:t>B.小美：這件洋裝好漂亮，好想買，但是我真的需要嗎？好像衣櫥裡有一件類似的耶！</w:t>
      </w:r>
      <w:r>
        <w:rPr>
          <w:rFonts w:ascii="新細明體" w:hAnsi="新細明體"/>
        </w:rPr>
        <w:br/>
        <w:t>C.阿明：這個環保袋超實用，多年不壞，不僅可以裝很多東西，收起來又不占空間。</w:t>
      </w:r>
      <w:r>
        <w:rPr>
          <w:rFonts w:ascii="新細明體" w:hAnsi="新細明體"/>
        </w:rPr>
        <w:br/>
        <w:t>D.立立：我絕對不買過度包裝的產品，因為拆掉包裝，真正的物品所剩無幾。</w:t>
      </w:r>
      <w:r>
        <w:rPr>
          <w:rFonts w:ascii="新細明體" w:hAnsi="新細明體"/>
        </w:rPr>
        <w:br/>
        <w:t>E.阿翔：二手物品拍賣，我發現了一頂潮帽，沒想到太多人想要，只好讓給戴起來帥氣的智凱。</w:t>
      </w:r>
      <w:r>
        <w:rPr>
          <w:rFonts w:ascii="新細明體" w:hAnsi="新細明體"/>
        </w:rPr>
        <w:br/>
        <w:t>F.浩浩：買東西時，我都會注意商品有無「環保標章」及「碳標籤」。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我們這「綠」班中人物的消費行為，各符合綠色消費那些基本原則呢？請於表格中填入代號，並想想生活中自己是怎麼做？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</w:r>
      <w:r>
        <w:rPr>
          <w:rFonts w:ascii="新細明體" w:hAnsi="新細明體"/>
        </w:rPr>
        <w:br/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</w:r>
      <w:r>
        <w:rPr>
          <w:rFonts w:ascii="新細明體" w:hAnsi="新細明體"/>
        </w:rPr>
        <w:br/>
      </w:r>
    </w:p>
    <w:p>
      <w:r>
        <w:rPr/>
        <w:t>編碼：</w:t>
      </w:r>
      <w:r>
        <w:rPr/>
        <w:t>00287</w:t>
      </w:r>
      <w:r>
        <w:rPr/>
        <w:t xml:space="preserve">　　　　　出處：</w:t>
      </w:r>
      <w:r>
        <w:rPr/>
        <w:t>P.96</w:t>
      </w:r>
      <w:r>
        <w:rPr/>
        <w:t>～</w:t>
      </w:r>
      <w:r>
        <w:rPr/>
        <w:t>97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3.</w:t>
      </w:r>
      <w:r>
        <w:rPr>
          <w:rFonts w:ascii="新細明體" w:hAnsi="新細明體"/>
        </w:rPr>
        <w:t>2015</w:t>
      </w:r>
      <w:r>
        <w:rPr>
          <w:rFonts w:ascii="新細明體" w:hAnsi="新細明體"/>
        </w:rPr>
        <w:t>年</w:t>
      </w:r>
      <w:r>
        <w:rPr>
          <w:rFonts w:ascii="新細明體" w:hAnsi="新細明體"/>
        </w:rPr>
        <w:t>8</w:t>
      </w:r>
      <w:r>
        <w:rPr>
          <w:rFonts w:ascii="新細明體" w:hAnsi="新細明體"/>
        </w:rPr>
        <w:t>月，國際保育專家從海龜鼻孔抽出長達</w:t>
      </w:r>
      <w:r>
        <w:rPr>
          <w:rFonts w:ascii="新細明體" w:hAnsi="新細明體"/>
        </w:rPr>
        <w:t>10</w:t>
      </w:r>
      <w:r>
        <w:rPr>
          <w:rFonts w:ascii="新細明體" w:hAnsi="新細明體"/>
        </w:rPr>
        <w:t>公分的吸管，海龜忍不住痛苦發出悲鳴，更流下了眼淚，這一幕讓全世界的人們跟著揪心不捨！人類生產大量塑膠廢棄物流入海洋，一片片的垃圾海不僅禍害海中生物，更造成難以挽回的全球生態危機！而臺灣附近離島海岸曾經是海龜最愛的「產房」，但人為開發、遊憩活動和獵捕，讓游出去的海龜不再回頭，海龜數量銳減！再不有所作為，學者預言，五年後海龜將不再歸來，永遠跟臺灣說再見。試下面回答問題：</w:t>
      </w:r>
      <w:r>
        <w:rPr>
          <w:rFonts w:ascii="新細明體" w:hAnsi="新細明體"/>
        </w:rPr>
        <w:br/>
        <w:t>（　　　　）(1)從以上報導中，造成海龜生存威脅主要原因為何？　a.人類捕獵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b.環境汙染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c.過度開發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d.溫室效應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(A)abd　(B)bcd　(C)acd　(D)abc。</w:t>
      </w:r>
      <w:r>
        <w:rPr>
          <w:rFonts w:ascii="新細明體" w:hAnsi="新細明體"/>
        </w:rPr>
        <w:br/>
        <w:t>（　　　　）(2)搶救海龜，正確的方式為何？　a.避免使用塑膠袋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b.不要亂丟垃圾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c.參加淨灘活動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d.禁止捕獵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(A)abd　(B)bcd　(C)acd　(D)abcd。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(1)Ｄ；(2)Ｄ</w:t>
      </w:r>
    </w:p>
    <w:p>
      <w:r>
        <w:rPr/>
        <w:t>編碼：</w:t>
      </w:r>
      <w:r>
        <w:rPr/>
        <w:t>00288</w:t>
      </w:r>
      <w:r>
        <w:rPr/>
        <w:t xml:space="preserve">　　　　　出處：</w:t>
      </w:r>
      <w:r>
        <w:rPr/>
        <w:t>P.96</w:t>
      </w:r>
      <w:r>
        <w:rPr/>
        <w:t>～</w:t>
      </w:r>
      <w:r>
        <w:rPr/>
        <w:t>97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  4.</w:t>
      </w:r>
      <w:r>
        <w:rPr>
          <w:rFonts w:ascii="新細明體" w:hAnsi="新細明體"/>
        </w:rPr>
        <w:t>極簡人生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《零廢棄的家》（zero waste home）一書作者碧強森，從前也是個會製造許多垃圾的人，然而她和家人從2006 年起，開啟了一趟完全「零廢棄」的旅程，甚至一整年會丟棄的垃圾，不超過一個垃圾袋，並積極倡導更多人加入這革命性的環保旅程，她說：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「零廢棄生活不僅對環境有益，它還能改善健康、節省時間和金錢……」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「當你對生活的物慾愈少，你會發現能留下更重要的機會陪伴家人……」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「我們需要的是什麼？又要留給孩子什麼樣更友善環境的未來？」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「最終，我們發現了一個平衡，零廢棄也成了生活上習以為常的習慣。」</w:t>
      </w:r>
    </w:p>
    <w:p>
      <w:r>
        <w:rPr>
          <w:rFonts w:ascii="新細明體" w:hAnsi="新細明體"/>
        </w:rPr>
        <w:t>畢竟，如何能從生活中真正完全不製造垃圾，確實是一段很艱辛的過程。但豁然開朗的領悟、發現能為地球盡一份心力的堅持，漸漸地成了她最開心的事。</w:t>
      </w:r>
      <w:r>
        <w:rPr>
          <w:rFonts w:ascii="新細明體" w:hAnsi="新細明體"/>
        </w:rPr>
        <w:br/>
        <w:t>資料來源：魯皓平（</w:t>
      </w:r>
      <w:r>
        <w:rPr>
          <w:rFonts w:ascii="新細明體" w:hAnsi="新細明體"/>
        </w:rPr>
        <w:t>2019</w:t>
      </w:r>
      <w:r>
        <w:rPr>
          <w:rFonts w:ascii="新細明體" w:hAnsi="新細明體"/>
        </w:rPr>
        <w:t>）。堅持不製造任何垃圾！全家貫徹零廢棄的極簡人生。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2019</w:t>
      </w:r>
      <w:r>
        <w:rPr>
          <w:rFonts w:ascii="新細明體" w:hAnsi="新細明體"/>
        </w:rPr>
        <w:t>年</w:t>
      </w:r>
      <w:r>
        <w:rPr>
          <w:rFonts w:ascii="新細明體" w:hAnsi="新細明體"/>
        </w:rPr>
        <w:t>8</w:t>
      </w:r>
      <w:r>
        <w:rPr>
          <w:rFonts w:ascii="新細明體" w:hAnsi="新細明體"/>
        </w:rPr>
        <w:t>月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日取自</w:t>
      </w:r>
      <w:r>
        <w:rPr>
          <w:rFonts w:ascii="新細明體" w:hAnsi="新細明體"/>
        </w:rPr>
        <w:t>https://www.gvm.com.tw/article.html?id=67191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)根據上文畫線部分，作者落實綠色消費哪些原則呢？　(A)消費減量（</w:t>
      </w:r>
      <w:r>
        <w:rPr>
          <w:rFonts w:ascii="新細明體" w:hAnsi="新細明體"/>
        </w:rPr>
        <w:t>Reduce</w:t>
      </w:r>
      <w:r>
        <w:rPr>
          <w:rFonts w:ascii="新細明體" w:hAnsi="新細明體"/>
        </w:rPr>
        <w:t>）　(B)重複使用（</w:t>
      </w:r>
      <w:r>
        <w:rPr>
          <w:rFonts w:ascii="新細明體" w:hAnsi="新細明體"/>
        </w:rPr>
        <w:t>Reuse</w:t>
      </w:r>
      <w:r>
        <w:rPr>
          <w:rFonts w:ascii="新細明體" w:hAnsi="新細明體"/>
        </w:rPr>
        <w:t>）　(C)符合生態（</w:t>
      </w:r>
      <w:r>
        <w:rPr>
          <w:rFonts w:ascii="新細明體" w:hAnsi="新細明體"/>
        </w:rPr>
        <w:t>Ecological</w:t>
      </w:r>
      <w:r>
        <w:rPr>
          <w:rFonts w:ascii="新細明體" w:hAnsi="新細明體"/>
        </w:rPr>
        <w:t>）　(D)講究經濟（</w:t>
      </w:r>
      <w:r>
        <w:rPr>
          <w:rFonts w:ascii="新細明體" w:hAnsi="新細明體"/>
        </w:rPr>
        <w:t>Economic</w:t>
      </w:r>
      <w:r>
        <w:rPr>
          <w:rFonts w:ascii="新細明體" w:hAnsi="新細明體"/>
        </w:rPr>
        <w:t>）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  <w:t>(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)根據上文，零廢棄生活為作者帶來哪些好處？（請寫兩項）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(1)Ａ、Ｂ</w:t>
      </w:r>
      <w:r>
        <w:rPr>
          <w:rFonts w:ascii="新細明體" w:hAnsi="新細明體"/>
        </w:rPr>
        <w:br/>
        <w:t>(2)改善了健康、節省時間、節省金錢、留給孩子友善的環境等。</w:t>
      </w:r>
    </w:p>
    <w:p>
      <w:r>
        <w:rPr/>
        <w:t>編碼：</w:t>
      </w:r>
      <w:r>
        <w:rPr/>
        <w:t>00289</w:t>
      </w:r>
      <w:r>
        <w:rPr/>
        <w:t xml:space="preserve">　　　　　出處：</w:t>
      </w:r>
      <w:r>
        <w:rPr/>
        <w:t>P.92</w:t>
      </w:r>
      <w:r>
        <w:rPr/>
        <w:t>～</w:t>
      </w:r>
      <w:r>
        <w:rPr/>
        <w:t>97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  5.</w:t>
      </w:r>
      <w:r>
        <w:rPr>
          <w:rFonts w:ascii="新細明體" w:hAnsi="新細明體"/>
        </w:rPr>
        <w:t>曾聽過小虎鯨、海龜，甚至水母等海洋生物因誤食塑膠廢物而導致死亡的悲劇，或許你我一個無心的舉動，如使用塑膠袋、塑膠吸管、不斷的製造垃圾</w:t>
      </w:r>
      <w:r>
        <w:rPr>
          <w:rFonts w:ascii="新細明體" w:hAnsi="新細明體"/>
        </w:rPr>
        <w:t>……</w:t>
      </w:r>
      <w:r>
        <w:rPr>
          <w:rFonts w:ascii="新細明體" w:hAnsi="新細明體"/>
        </w:rPr>
        <w:t>，無形中都傷害著它們。還記得颱風過後，海灘滿目瘡痍，四處都是垃圾的報導嗎？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別忘了！生活環境與健康息息相關，如溫室效應導致氣候快速變遷，傳染病相關疫情因而日漸升溫、空氣汙染對人類的健康產生威脅等，因此如果我們肆無忌憚的破壞環境，有一天大自然也會反撲似的向人類開戰。</w:t>
      </w:r>
      <w:r>
        <w:rPr>
          <w:rFonts w:ascii="新細明體" w:hAnsi="新細明體"/>
        </w:rPr>
        <w:br/>
        <w:t>(1)根據上文，分析人類的哪些行為會對環境造成危害？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(2)根據上文，自然環境如何反撲向人類宣戰？</w:t>
      </w:r>
      <w:r>
        <w:rPr>
          <w:rFonts w:ascii="新細明體" w:hAnsi="新細明體"/>
        </w:rPr>
        <w:br/>
        <w:t>(3)想想看！愛護環境保護地球，可以怎麼做？（請寫兩項）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(1)使用塑膠袋、使用塑膠吸管、製造垃圾。</w:t>
      </w:r>
      <w:r>
        <w:rPr>
          <w:rFonts w:ascii="新細明體" w:hAnsi="新細明體"/>
        </w:rPr>
        <w:br/>
        <w:t>(2)溫室效應、氣候快速變遷、疫情四起等。</w:t>
      </w:r>
      <w:r>
        <w:rPr>
          <w:rFonts w:ascii="新細明體" w:hAnsi="新細明體"/>
        </w:rPr>
        <w:br/>
        <w:t>(3)減少食物碳足跡、餐餐吃適量、減少電量耗損、減少使用塑膠袋、不使用對海洋有破壞的清潔劑或防曬乳、不用免洗餐具、多走路多搭公共運輸工具、節約用水、綠色消費、資回收再利用等。</w:t>
      </w:r>
    </w:p>
    <w:p>
      <w:r>
        <w:rPr>
          <w:b/>
        </w:rPr>
        <w:t>五、問答題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1</w:t>
      </w:r>
      <w:r>
        <w:rPr>
          <w:b/>
        </w:rPr>
        <w:t>題</w:t>
      </w:r>
    </w:p>
    <w:p>
      <w:r>
        <w:rPr/>
        <w:t>編碼：</w:t>
      </w:r>
      <w:r>
        <w:rPr/>
        <w:t>00283</w:t>
      </w:r>
      <w:r>
        <w:rPr/>
        <w:t xml:space="preserve">　　　　　出處：</w:t>
      </w:r>
      <w:r>
        <w:rPr/>
        <w:t>P.96</w:t>
      </w:r>
      <w:r>
        <w:rPr/>
        <w:t>～</w:t>
      </w:r>
      <w:r>
        <w:rPr/>
        <w:t>97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《零廢棄的家》（</w:t>
      </w:r>
      <w:r>
        <w:rPr>
          <w:rFonts w:ascii="新細明體" w:hAnsi="新細明體"/>
        </w:rPr>
        <w:t>zero waste home</w:t>
      </w:r>
      <w:r>
        <w:rPr>
          <w:rFonts w:ascii="新細明體" w:hAnsi="新細明體"/>
        </w:rPr>
        <w:t>）一書作者碧強森，從前也是個會製造許多垃圾的人，然而她和家人從</w:t>
      </w:r>
      <w:r>
        <w:rPr>
          <w:rFonts w:ascii="新細明體" w:hAnsi="新細明體"/>
        </w:rPr>
        <w:t>2006</w:t>
      </w:r>
      <w:r>
        <w:rPr>
          <w:rFonts w:ascii="新細明體" w:hAnsi="新細明體"/>
        </w:rPr>
        <w:t>年起，開啟了一趟完全「零廢棄」的旅程，甚至一整年會丟棄的垃圾，不超過一個垃圾袋，並積極倡導更多人加入這革命性的環保旅程，她說：</w:t>
      </w:r>
      <w:r>
        <w:rPr>
          <w:rFonts w:ascii="新細明體" w:hAnsi="新細明體"/>
        </w:rPr>
        <w:br/>
        <w:t>「零廢棄生活不僅對環境有益，它還能改善健康、節省時間和金錢……」</w:t>
      </w:r>
      <w:r>
        <w:rPr>
          <w:rFonts w:ascii="新細明體" w:hAnsi="新細明體"/>
        </w:rPr>
        <w:br/>
        <w:t>「當你對生活的物慾愈少，你會發現能留下更重要的機會陪伴家人……」</w:t>
      </w:r>
      <w:r>
        <w:rPr>
          <w:rFonts w:ascii="新細明體" w:hAnsi="新細明體"/>
        </w:rPr>
        <w:br/>
        <w:t>「我們需要的是什麼？又要留給孩子什麼樣更友善環境的未來？」</w:t>
      </w:r>
      <w:r>
        <w:rPr>
          <w:rFonts w:ascii="新細明體" w:hAnsi="新細明體"/>
        </w:rPr>
        <w:br/>
        <w:t>「最終，我們發現了一個平衡，零廢棄也成了生活上習以為常的習慣。」</w:t>
      </w:r>
      <w:r>
        <w:rPr>
          <w:rFonts w:ascii="新細明體" w:hAnsi="新細明體"/>
        </w:rPr>
        <w:br/>
        <w:t>畢竟，如何能從生活中真正完全不製造垃圾，確實是一段很艱辛的過程。但豁然開朗的領悟、發現能為地球盡一份心力的堅持，漸漸地成了她最開心的事。</w:t>
      </w:r>
      <w:r>
        <w:rPr>
          <w:rFonts w:ascii="新細明體" w:hAnsi="新細明體"/>
        </w:rPr>
        <w:br/>
        <w:t>看完碧強森的極簡人生以及零廢棄生活，請寫下你的看法（</w:t>
      </w:r>
      <w:r>
        <w:rPr>
          <w:rFonts w:ascii="新細明體" w:hAnsi="新細明體"/>
        </w:rPr>
        <w:t>50</w:t>
      </w:r>
      <w:r>
        <w:rPr>
          <w:rFonts w:ascii="新細明體" w:hAnsi="新細明體"/>
        </w:rPr>
        <w:t>個字以內）。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請學生自行作答。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