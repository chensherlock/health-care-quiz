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健康與護理Ⅰ</w:t>
      </w:r>
      <w:r>
        <w:rPr>
          <w:b/>
        </w:rPr>
        <w:t xml:space="preserve">  </w:t>
      </w:r>
      <w:r>
        <w:rPr>
          <w:b/>
        </w:rPr>
        <w:t>第三章　安全生活新主張</w:t>
      </w:r>
      <w:r>
        <w:rPr>
          <w:b/>
        </w:rPr>
        <w:t xml:space="preserve">  </w:t>
      </w:r>
      <w:r>
        <w:rPr>
          <w:b/>
        </w:rPr>
        <w:t>第一節　職業安全有保固</w:t>
      </w:r>
    </w:p>
    <w:p>
      <w:r>
        <w:rPr>
          <w:b/>
        </w:rPr>
        <w:t>一、是非題</w:t>
      </w:r>
      <w:r>
        <w:rPr>
          <w:b/>
        </w:rPr>
        <w:t xml:space="preserve">: </w:t>
      </w:r>
      <w:r>
        <w:rPr>
          <w:b/>
        </w:rPr>
        <w:t>共</w:t>
      </w:r>
      <w:r>
        <w:rPr>
          <w:b/>
        </w:rPr>
        <w:t>13</w:t>
      </w:r>
      <w:r>
        <w:rPr>
          <w:b/>
        </w:rPr>
        <w:t>題</w:t>
      </w:r>
    </w:p>
    <w:p>
      <w:r>
        <w:rPr/>
        <w:t>編碼：</w:t>
      </w:r>
      <w:r>
        <w:rPr/>
        <w:t>00290</w:t>
      </w:r>
      <w:r>
        <w:rPr/>
        <w:t xml:space="preserve">　　　　　出處：</w:t>
      </w:r>
      <w:r>
        <w:rPr/>
        <w:t>P.101</w:t>
      </w:r>
      <w:r>
        <w:rPr/>
        <w:t xml:space="preserve">　　　　　來源：課本</w:t>
      </w:r>
    </w:p>
    <w:p>
      <w:r>
        <w:rPr>
          <w:rFonts w:ascii="細明體" w:hAnsi="細明體"/>
        </w:rPr>
        <w:t xml:space="preserve">（ </w:t>
      </w:r>
      <w:r>
        <w:rPr>
          <w:rFonts w:ascii="新細明體" w:hAnsi="新細明體"/>
        </w:rPr>
        <w:t>○</w:t>
      </w:r>
      <w:r>
        <w:rPr>
          <w:rFonts w:ascii="細明體" w:hAnsi="細明體"/>
        </w:rPr>
        <w:t xml:space="preserve"> ）  1.</w:t>
      </w:r>
      <w:r>
        <w:rPr>
          <w:rFonts w:ascii="新細明體" w:hAnsi="新細明體"/>
        </w:rPr>
        <w:t>職業安全衛生是讓工作者的安全及健康更有保障。</w:t>
      </w:r>
    </w:p>
    <w:p>
      <w:r>
        <w:rPr/>
        <w:t>編碼：</w:t>
      </w:r>
      <w:r>
        <w:rPr/>
        <w:t>00291</w:t>
      </w:r>
      <w:r>
        <w:rPr/>
        <w:t xml:space="preserve">　　　　　出處：</w:t>
      </w:r>
      <w:r>
        <w:rPr/>
        <w:t>P.101</w:t>
      </w:r>
      <w:r>
        <w:rPr/>
        <w:t xml:space="preserve">　　　　　來源：課本</w:t>
      </w:r>
    </w:p>
    <w:p>
      <w:r>
        <w:rPr>
          <w:rFonts w:ascii="細明體" w:hAnsi="細明體"/>
        </w:rPr>
        <w:t xml:space="preserve">（ </w:t>
      </w:r>
      <w:r>
        <w:rPr>
          <w:rFonts w:ascii="新細明體" w:hAnsi="新細明體"/>
        </w:rPr>
        <w:t>○</w:t>
      </w:r>
      <w:r>
        <w:rPr>
          <w:rFonts w:ascii="細明體" w:hAnsi="細明體"/>
        </w:rPr>
        <w:t xml:space="preserve"> ）  2.</w:t>
      </w:r>
      <w:r>
        <w:rPr>
          <w:rFonts w:ascii="新細明體" w:hAnsi="新細明體"/>
        </w:rPr>
        <w:t>若雇主與工作者缺乏專業安全素養，對安全行為認知不足，則會造成職安問題層出不窮。</w:t>
      </w:r>
    </w:p>
    <w:p>
      <w:r>
        <w:rPr/>
        <w:t>編碼：</w:t>
      </w:r>
      <w:r>
        <w:rPr/>
        <w:t>00292</w:t>
      </w:r>
      <w:r>
        <w:rPr/>
        <w:t xml:space="preserve">　　　　　出處：</w:t>
      </w:r>
      <w:r>
        <w:rPr/>
        <w:t>P.102</w:t>
      </w:r>
      <w:r>
        <w:rPr/>
        <w:t xml:space="preserve">　　　　　來源：課本</w:t>
      </w:r>
    </w:p>
    <w:p>
      <w:r>
        <w:rPr>
          <w:rFonts w:ascii="細明體" w:hAnsi="細明體"/>
        </w:rPr>
        <w:t xml:space="preserve">（ </w:t>
      </w:r>
      <w:r>
        <w:rPr>
          <w:rFonts w:ascii="新細明體" w:hAnsi="新細明體"/>
        </w:rPr>
        <w:t>╳</w:t>
      </w:r>
      <w:r>
        <w:rPr>
          <w:rFonts w:ascii="細明體" w:hAnsi="細明體"/>
        </w:rPr>
        <w:t xml:space="preserve"> ）  3.</w:t>
      </w:r>
      <w:r>
        <w:rPr>
          <w:rFonts w:ascii="新細明體" w:hAnsi="新細明體"/>
        </w:rPr>
        <w:t>搬運大型物品時，不需注意無護欄之開口。</w:t>
      </w:r>
    </w:p>
    <w:p>
      <w:r>
        <w:rPr/>
        <w:t>編碼：</w:t>
      </w:r>
      <w:r>
        <w:rPr/>
        <w:t>00293</w:t>
      </w:r>
      <w:r>
        <w:rPr/>
        <w:t xml:space="preserve">　　　　　出處：</w:t>
      </w:r>
      <w:r>
        <w:rPr/>
        <w:t>P.102</w:t>
      </w:r>
      <w:r>
        <w:rPr/>
        <w:t xml:space="preserve">　　　　　來源：課本</w:t>
      </w:r>
    </w:p>
    <w:p>
      <w:r>
        <w:rPr>
          <w:rFonts w:ascii="細明體" w:hAnsi="細明體"/>
        </w:rPr>
        <w:t xml:space="preserve">（ </w:t>
      </w:r>
      <w:r>
        <w:rPr>
          <w:rFonts w:ascii="新細明體" w:hAnsi="新細明體"/>
        </w:rPr>
        <w:t>╳</w:t>
      </w:r>
      <w:r>
        <w:rPr>
          <w:rFonts w:ascii="細明體" w:hAnsi="細明體"/>
        </w:rPr>
        <w:t xml:space="preserve"> ）  4.</w:t>
      </w:r>
      <w:r>
        <w:rPr>
          <w:rFonts w:ascii="新細明體" w:hAnsi="新細明體"/>
        </w:rPr>
        <w:t>不需要定期健康檢查及回診，來預防職業病的發生。</w:t>
      </w:r>
    </w:p>
    <w:p>
      <w:r>
        <w:rPr/>
        <w:t>編碼：</w:t>
      </w:r>
      <w:r>
        <w:rPr/>
        <w:t>00294</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5.</w:t>
      </w:r>
      <w:r>
        <w:rPr>
          <w:rFonts w:ascii="新細明體" w:hAnsi="新細明體"/>
        </w:rPr>
        <w:t>在職場上與雇主發生糾紛，為維護自己勞動權益，可申訴檢舉或申請調解。</w:t>
      </w:r>
    </w:p>
    <w:p>
      <w:r>
        <w:rPr/>
        <w:t>編碼：</w:t>
      </w:r>
      <w:r>
        <w:rPr/>
        <w:t>00295</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6.</w:t>
      </w:r>
      <w:r>
        <w:rPr>
          <w:rFonts w:ascii="新細明體" w:hAnsi="新細明體"/>
        </w:rPr>
        <w:t>若是工作無法如期完成，應該要逞強做完，加班到半夜。</w:t>
      </w:r>
    </w:p>
    <w:p>
      <w:r>
        <w:rPr/>
        <w:t>編碼：</w:t>
      </w:r>
      <w:r>
        <w:rPr/>
        <w:t>00296</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7.</w:t>
      </w:r>
      <w:r>
        <w:rPr>
          <w:rFonts w:ascii="新細明體" w:hAnsi="新細明體"/>
        </w:rPr>
        <w:t>凡事都應先顧及身心健康，不要為了錢而付出自己的健康與生命的安全。</w:t>
      </w:r>
    </w:p>
    <w:p>
      <w:r>
        <w:rPr/>
        <w:t>編碼：</w:t>
      </w:r>
      <w:r>
        <w:rPr/>
        <w:t>00297</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8.</w:t>
      </w:r>
      <w:r>
        <w:rPr>
          <w:rFonts w:ascii="新細明體" w:hAnsi="新細明體"/>
        </w:rPr>
        <w:t>應徵工作時，可以任意簽署書面契約。</w:t>
      </w:r>
    </w:p>
    <w:p>
      <w:r>
        <w:rPr/>
        <w:t>編碼：</w:t>
      </w:r>
      <w:r>
        <w:rPr/>
        <w:t>00298</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9.</w:t>
      </w:r>
      <w:r>
        <w:rPr>
          <w:rFonts w:ascii="新細明體" w:hAnsi="新細明體"/>
        </w:rPr>
        <w:t>面試工作前可先告知親友或要求親友陪同，以保障安全。</w:t>
      </w:r>
    </w:p>
    <w:p>
      <w:r>
        <w:rPr/>
        <w:t>編碼：</w:t>
      </w:r>
      <w:r>
        <w:rPr/>
        <w:t>00299</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10.</w:t>
      </w:r>
      <w:r>
        <w:rPr>
          <w:rFonts w:ascii="新細明體" w:hAnsi="新細明體"/>
        </w:rPr>
        <w:t>應徵工作時，身分證、健保卡及信用卡等重要證件不交給別人保管。</w:t>
      </w:r>
    </w:p>
    <w:p>
      <w:r>
        <w:rPr/>
        <w:t>編碼：</w:t>
      </w:r>
      <w:r>
        <w:rPr/>
        <w:t>00300</w:t>
      </w:r>
      <w:r>
        <w:rPr/>
        <w:t xml:space="preserve">　　　　　出處：</w:t>
      </w:r>
      <w:r>
        <w:rPr/>
        <w:t>P.103</w:t>
      </w:r>
      <w:r>
        <w:rPr/>
        <w:t xml:space="preserve">　　　　　來源：課本</w:t>
      </w:r>
    </w:p>
    <w:p>
      <w:r>
        <w:rPr>
          <w:rFonts w:ascii="細明體" w:hAnsi="細明體"/>
        </w:rPr>
        <w:t xml:space="preserve">（ </w:t>
      </w:r>
      <w:r>
        <w:rPr>
          <w:rFonts w:ascii="新細明體" w:hAnsi="新細明體"/>
        </w:rPr>
        <w:t>╳</w:t>
      </w:r>
      <w:r>
        <w:rPr>
          <w:rFonts w:ascii="細明體" w:hAnsi="細明體"/>
        </w:rPr>
        <w:t xml:space="preserve"> ） 11.</w:t>
      </w:r>
      <w:r>
        <w:rPr>
          <w:rFonts w:ascii="新細明體" w:hAnsi="新細明體"/>
        </w:rPr>
        <w:t>求職時為辦理勞保，可將身分證及健保卡繳交公司人員保管，且為博取好感，應先繳錢購買公司產品入會員並簽訂合約。</w:t>
      </w:r>
    </w:p>
    <w:p>
      <w:r>
        <w:rPr/>
        <w:t>編碼：</w:t>
      </w:r>
      <w:r>
        <w:rPr/>
        <w:t>00301</w:t>
      </w:r>
      <w:r>
        <w:rPr/>
        <w:t xml:space="preserve">　　　　　出處：</w:t>
      </w:r>
      <w:r>
        <w:rPr/>
        <w:t>P.104</w:t>
      </w:r>
      <w:r>
        <w:rPr/>
        <w:t xml:space="preserve">　　　　　來源：課本</w:t>
      </w:r>
    </w:p>
    <w:p>
      <w:r>
        <w:rPr>
          <w:rFonts w:ascii="細明體" w:hAnsi="細明體"/>
        </w:rPr>
        <w:t xml:space="preserve">（ </w:t>
      </w:r>
      <w:r>
        <w:rPr>
          <w:rFonts w:ascii="新細明體" w:hAnsi="新細明體"/>
        </w:rPr>
        <w:t>○</w:t>
      </w:r>
      <w:r>
        <w:rPr>
          <w:rFonts w:ascii="細明體" w:hAnsi="細明體"/>
        </w:rPr>
        <w:t xml:space="preserve"> ） 12.</w:t>
      </w:r>
      <w:r>
        <w:rPr>
          <w:rFonts w:ascii="新細明體" w:hAnsi="新細明體"/>
        </w:rPr>
        <w:t>如果對工讀相關權益有疑問，可至教育部青年發展署及勞動部勞動力發展署尋求協助。</w:t>
      </w:r>
    </w:p>
    <w:p>
      <w:r>
        <w:rPr/>
        <w:t>編碼：</w:t>
      </w:r>
      <w:r>
        <w:rPr/>
        <w:t>00302</w:t>
      </w:r>
      <w:r>
        <w:rPr/>
        <w:t xml:space="preserve">　　　　　出處：</w:t>
      </w:r>
      <w:r>
        <w:rPr/>
        <w:t>P.101</w:t>
      </w:r>
      <w:r>
        <w:rPr/>
        <w:t xml:space="preserve">　　　　　來源：課本</w:t>
      </w:r>
    </w:p>
    <w:p>
      <w:r>
        <w:rPr>
          <w:rFonts w:ascii="細明體" w:hAnsi="細明體"/>
        </w:rPr>
        <w:t xml:space="preserve">（ </w:t>
      </w:r>
      <w:r>
        <w:rPr>
          <w:rFonts w:ascii="新細明體" w:hAnsi="新細明體"/>
        </w:rPr>
        <w:t>○</w:t>
      </w:r>
      <w:r>
        <w:rPr>
          <w:rFonts w:ascii="細明體" w:hAnsi="細明體"/>
        </w:rPr>
        <w:t xml:space="preserve"> ） 13.</w:t>
      </w:r>
      <w:r>
        <w:rPr>
          <w:rFonts w:ascii="新細明體" w:hAnsi="新細明體"/>
        </w:rPr>
        <w:t>「職業災害」指因勞動場所的建築物、機械、設備、原料、材料、化學品、氣體、蒸氣、粉塵等或作業活動及其他職業原因引起的工作者疾病、傷害、失能或死亡。</w:t>
      </w:r>
    </w:p>
    <w:p>
      <w:r>
        <w:rPr>
          <w:b/>
        </w:rPr>
        <w:t>二、單選題</w:t>
      </w:r>
      <w:r>
        <w:rPr>
          <w:b/>
        </w:rPr>
        <w:t xml:space="preserve">: </w:t>
      </w:r>
      <w:r>
        <w:rPr>
          <w:b/>
        </w:rPr>
        <w:t>共</w:t>
      </w:r>
      <w:r>
        <w:rPr>
          <w:b/>
        </w:rPr>
        <w:t>23</w:t>
      </w:r>
      <w:r>
        <w:rPr>
          <w:b/>
        </w:rPr>
        <w:t>題</w:t>
      </w:r>
    </w:p>
    <w:p>
      <w:r>
        <w:rPr/>
        <w:t>編碼：</w:t>
      </w:r>
      <w:r>
        <w:rPr/>
        <w:t>00739</w:t>
      </w:r>
      <w:r>
        <w:rPr/>
        <w:t xml:space="preserve">　　　　　出處：</w:t>
      </w:r>
      <w:r>
        <w:rPr/>
        <w:t>P.103</w:t>
      </w:r>
      <w:r>
        <w:rPr/>
        <w:t xml:space="preserve">　　　　　來源：課本</w:t>
      </w:r>
    </w:p>
    <w:p>
      <w:r>
        <w:rPr>
          <w:rFonts w:ascii="細明體" w:hAnsi="細明體"/>
        </w:rPr>
        <w:t xml:space="preserve">（ </w:t>
      </w:r>
      <w:r>
        <w:rPr/>
        <w:t>Ｄ</w:t>
      </w:r>
      <w:r>
        <w:rPr>
          <w:rFonts w:ascii="細明體" w:hAnsi="細明體"/>
        </w:rPr>
        <w:t xml:space="preserve"> ）  1.</w:t>
      </w:r>
      <w:r>
        <w:rPr>
          <w:rFonts w:ascii="新細明體" w:hAnsi="新細明體"/>
        </w:rPr>
        <w:t>下列哪些非求職易遇到的陷阱？</w:t>
      </w:r>
      <w:r>
        <w:rPr>
          <w:rFonts w:ascii="新細明體" w:hAnsi="新細明體"/>
        </w:rPr>
        <w:t xml:space="preserve">　</w:t>
      </w:r>
      <w:r>
        <w:rPr>
          <w:rFonts w:ascii="新細明體" w:hAnsi="新細明體"/>
        </w:rPr>
        <w:t>(A)</w:t>
      </w:r>
      <w:r>
        <w:rPr>
          <w:rFonts w:ascii="新細明體" w:hAnsi="新細明體"/>
        </w:rPr>
        <w:t>假徵才真騙色</w:t>
      </w:r>
      <w:r>
        <w:rPr>
          <w:rFonts w:ascii="新細明體" w:hAnsi="新細明體"/>
        </w:rPr>
        <w:t xml:space="preserve">　</w:t>
      </w:r>
      <w:r>
        <w:rPr>
          <w:rFonts w:ascii="新細明體" w:hAnsi="新細明體"/>
        </w:rPr>
        <w:t>(B)</w:t>
      </w:r>
      <w:r>
        <w:rPr>
          <w:rFonts w:ascii="新細明體" w:hAnsi="新細明體"/>
        </w:rPr>
        <w:t>誘使加入多層次傳銷</w:t>
      </w:r>
      <w:r>
        <w:rPr>
          <w:rFonts w:ascii="新細明體" w:hAnsi="新細明體"/>
        </w:rPr>
        <w:t xml:space="preserve">　</w:t>
      </w:r>
      <w:r>
        <w:rPr>
          <w:rFonts w:ascii="新細明體" w:hAnsi="新細明體"/>
        </w:rPr>
        <w:t>(C)</w:t>
      </w:r>
      <w:r>
        <w:rPr>
          <w:rFonts w:ascii="新細明體" w:hAnsi="新細明體"/>
        </w:rPr>
        <w:t>銷售公司產品前，預先收取高額保證金</w:t>
      </w:r>
      <w:r>
        <w:rPr>
          <w:rFonts w:ascii="新細明體" w:hAnsi="新細明體"/>
        </w:rPr>
        <w:t xml:space="preserve">　</w:t>
      </w:r>
      <w:r>
        <w:rPr>
          <w:rFonts w:ascii="新細明體" w:hAnsi="新細明體"/>
        </w:rPr>
        <w:t>(D)</w:t>
      </w:r>
      <w:r>
        <w:rPr>
          <w:rFonts w:ascii="新細明體" w:hAnsi="新細明體"/>
        </w:rPr>
        <w:t>公司依照勞基法投保勞健保</w:t>
      </w:r>
      <w:r>
        <w:rPr>
          <w:rFonts w:ascii="新細明體" w:hAnsi="新細明體"/>
        </w:rPr>
        <w:t>。</w:t>
      </w:r>
    </w:p>
    <w:p>
      <w:r>
        <w:rPr/>
        <w:t>編碼：</w:t>
      </w:r>
      <w:r>
        <w:rPr/>
        <w:t>00740</w:t>
      </w:r>
      <w:r>
        <w:rPr/>
        <w:t xml:space="preserve">　　　　　出處：</w:t>
      </w:r>
      <w:r>
        <w:rPr/>
        <w:t>P.101</w:t>
      </w:r>
      <w:r>
        <w:rPr/>
        <w:t xml:space="preserve">　　　　　來源：課本</w:t>
      </w:r>
    </w:p>
    <w:p>
      <w:r>
        <w:rPr>
          <w:rFonts w:ascii="細明體" w:hAnsi="細明體"/>
        </w:rPr>
        <w:t xml:space="preserve">（ </w:t>
      </w:r>
      <w:r>
        <w:rPr/>
        <w:t>Ｂ</w:t>
      </w:r>
      <w:r>
        <w:rPr>
          <w:rFonts w:ascii="細明體" w:hAnsi="細明體"/>
        </w:rPr>
        <w:t xml:space="preserve"> ）  2.</w:t>
      </w:r>
      <w:r>
        <w:rPr>
          <w:rFonts w:ascii="新細明體" w:hAnsi="新細明體"/>
        </w:rPr>
        <w:t>職業安全衛生注意事項中，與環境安全相關的選項是？</w:t>
      </w:r>
      <w:r>
        <w:rPr>
          <w:rFonts w:ascii="新細明體" w:hAnsi="新細明體"/>
        </w:rPr>
        <w:t xml:space="preserve">　</w:t>
      </w:r>
      <w:r>
        <w:rPr>
          <w:rFonts w:ascii="新細明體" w:hAnsi="新細明體"/>
        </w:rPr>
        <w:t>(A)</w:t>
      </w:r>
      <w:r>
        <w:rPr>
          <w:rFonts w:ascii="新細明體" w:hAnsi="新細明體"/>
        </w:rPr>
        <w:t>會使用消防設備</w:t>
      </w:r>
      <w:r>
        <w:rPr>
          <w:rFonts w:ascii="新細明體" w:hAnsi="新細明體"/>
        </w:rPr>
        <w:t xml:space="preserve">　</w:t>
      </w:r>
      <w:r>
        <w:rPr>
          <w:rFonts w:ascii="新細明體" w:hAnsi="新細明體"/>
        </w:rPr>
        <w:t>(B)</w:t>
      </w:r>
      <w:r>
        <w:rPr>
          <w:rFonts w:ascii="新細明體" w:hAnsi="新細明體"/>
        </w:rPr>
        <w:t>空氣品質的維護</w:t>
      </w:r>
      <w:r>
        <w:rPr>
          <w:rFonts w:ascii="新細明體" w:hAnsi="新細明體"/>
        </w:rPr>
        <w:t xml:space="preserve">　</w:t>
      </w:r>
      <w:r>
        <w:rPr>
          <w:rFonts w:ascii="新細明體" w:hAnsi="新細明體"/>
        </w:rPr>
        <w:t>(C)</w:t>
      </w:r>
      <w:r>
        <w:rPr>
          <w:rFonts w:ascii="新細明體" w:hAnsi="新細明體"/>
        </w:rPr>
        <w:t>了解逃生路線</w:t>
      </w:r>
      <w:r>
        <w:rPr>
          <w:rFonts w:ascii="新細明體" w:hAnsi="新細明體"/>
        </w:rPr>
        <w:t xml:space="preserve">　</w:t>
      </w:r>
      <w:r>
        <w:rPr>
          <w:rFonts w:ascii="新細明體" w:hAnsi="新細明體"/>
        </w:rPr>
        <w:t>(D)</w:t>
      </w:r>
      <w:r>
        <w:rPr>
          <w:rFonts w:ascii="新細明體" w:hAnsi="新細明體"/>
        </w:rPr>
        <w:t>穿戴反光背心</w:t>
      </w:r>
      <w:r>
        <w:rPr>
          <w:rFonts w:ascii="新細明體" w:hAnsi="新細明體"/>
        </w:rPr>
        <w:t>。</w:t>
      </w:r>
    </w:p>
    <w:p>
      <w:r>
        <w:rPr/>
        <w:t>編碼：</w:t>
      </w:r>
      <w:r>
        <w:rPr/>
        <w:t>00741</w:t>
      </w:r>
      <w:r>
        <w:rPr/>
        <w:t xml:space="preserve">　　　　　出處：</w:t>
      </w:r>
      <w:r>
        <w:rPr/>
        <w:t>P.103</w:t>
      </w:r>
      <w:r>
        <w:rPr/>
        <w:t xml:space="preserve">　　　　　來源：課本</w:t>
      </w:r>
    </w:p>
    <w:p>
      <w:r>
        <w:rPr>
          <w:rFonts w:ascii="細明體" w:hAnsi="細明體"/>
        </w:rPr>
        <w:t xml:space="preserve">（ </w:t>
      </w:r>
      <w:r>
        <w:rPr/>
        <w:t>Ｃ</w:t>
      </w:r>
      <w:r>
        <w:rPr>
          <w:rFonts w:ascii="細明體" w:hAnsi="細明體"/>
        </w:rPr>
        <w:t xml:space="preserve"> ）  3.</w:t>
      </w:r>
      <w:r>
        <w:rPr>
          <w:rFonts w:ascii="新細明體" w:hAnsi="新細明體"/>
        </w:rPr>
        <w:t>阿凱在暑假打工時，為了完成展場布置熬夜趕工，在返家途中遇到車禍，請問下列哪一項不是正確的選擇？</w:t>
      </w:r>
      <w:r>
        <w:rPr>
          <w:rFonts w:ascii="新細明體" w:hAnsi="新細明體"/>
        </w:rPr>
        <w:t xml:space="preserve">　</w:t>
      </w:r>
      <w:r>
        <w:rPr>
          <w:rFonts w:ascii="新細明體" w:hAnsi="新細明體"/>
        </w:rPr>
        <w:t>(A)</w:t>
      </w:r>
      <w:r>
        <w:rPr>
          <w:rFonts w:ascii="新細明體" w:hAnsi="新細明體"/>
        </w:rPr>
        <w:t>與雇主協商，請領加班費</w:t>
      </w:r>
      <w:r>
        <w:rPr>
          <w:rFonts w:ascii="新細明體" w:hAnsi="新細明體"/>
        </w:rPr>
        <w:t xml:space="preserve">　</w:t>
      </w:r>
      <w:r>
        <w:rPr>
          <w:rFonts w:ascii="新細明體" w:hAnsi="新細明體"/>
        </w:rPr>
        <w:t>(B)</w:t>
      </w:r>
      <w:r>
        <w:rPr>
          <w:rFonts w:ascii="新細明體" w:hAnsi="新細明體"/>
        </w:rPr>
        <w:t>與雇主協商，以補休代替加班</w:t>
      </w:r>
      <w:r>
        <w:rPr>
          <w:rFonts w:ascii="新細明體" w:hAnsi="新細明體"/>
        </w:rPr>
        <w:t xml:space="preserve">　</w:t>
      </w:r>
      <w:r>
        <w:rPr>
          <w:rFonts w:ascii="新細明體" w:hAnsi="新細明體"/>
        </w:rPr>
        <w:t>(C)</w:t>
      </w:r>
      <w:r>
        <w:rPr>
          <w:rFonts w:ascii="新細明體" w:hAnsi="新細明體"/>
        </w:rPr>
        <w:t>硬撐身體，繼續趕工</w:t>
      </w:r>
      <w:r>
        <w:rPr>
          <w:rFonts w:ascii="新細明體" w:hAnsi="新細明體"/>
        </w:rPr>
        <w:t xml:space="preserve">　</w:t>
      </w:r>
      <w:r>
        <w:rPr>
          <w:rFonts w:ascii="新細明體" w:hAnsi="新細明體"/>
        </w:rPr>
        <w:t>(D)</w:t>
      </w:r>
      <w:r>
        <w:rPr>
          <w:rFonts w:ascii="新細明體" w:hAnsi="新細明體"/>
        </w:rPr>
        <w:t>請老闆增員，分擔工作份量</w:t>
      </w:r>
      <w:r>
        <w:rPr>
          <w:rFonts w:ascii="新細明體" w:hAnsi="新細明體"/>
        </w:rPr>
        <w:t>。</w:t>
      </w:r>
    </w:p>
    <w:p>
      <w:r>
        <w:rPr/>
        <w:t>編碼：</w:t>
      </w:r>
      <w:r>
        <w:rPr/>
        <w:t>00742</w:t>
      </w:r>
      <w:r>
        <w:rPr/>
        <w:t xml:space="preserve">　　　　　出處：</w:t>
      </w:r>
      <w:r>
        <w:rPr/>
        <w:t>P.103</w:t>
      </w:r>
      <w:r>
        <w:rPr/>
        <w:t xml:space="preserve">　　　　　來源：課本</w:t>
      </w:r>
    </w:p>
    <w:p>
      <w:r>
        <w:rPr>
          <w:rFonts w:ascii="細明體" w:hAnsi="細明體"/>
        </w:rPr>
        <w:t xml:space="preserve">（ </w:t>
      </w:r>
      <w:r>
        <w:rPr/>
        <w:t>Ａ</w:t>
      </w:r>
      <w:r>
        <w:rPr>
          <w:rFonts w:ascii="細明體" w:hAnsi="細明體"/>
        </w:rPr>
        <w:t xml:space="preserve"> ）  4.</w:t>
      </w:r>
      <w:r>
        <w:rPr>
          <w:rFonts w:ascii="新細明體" w:hAnsi="新細明體"/>
        </w:rPr>
        <w:t>哪一項非求職前三大準備？</w:t>
      </w:r>
      <w:r>
        <w:rPr>
          <w:rFonts w:ascii="新細明體" w:hAnsi="新細明體"/>
        </w:rPr>
        <w:t xml:space="preserve">　</w:t>
      </w:r>
      <w:r>
        <w:rPr>
          <w:rFonts w:ascii="新細明體" w:hAnsi="新細明體"/>
        </w:rPr>
        <w:t>(A)</w:t>
      </w:r>
      <w:r>
        <w:rPr>
          <w:rFonts w:ascii="新細明體" w:hAnsi="新細明體"/>
        </w:rPr>
        <w:t>全身行頭大改造</w:t>
      </w:r>
      <w:r>
        <w:rPr>
          <w:rFonts w:ascii="新細明體" w:hAnsi="新細明體"/>
        </w:rPr>
        <w:t xml:space="preserve">　</w:t>
      </w:r>
      <w:r>
        <w:rPr>
          <w:rFonts w:ascii="新細明體" w:hAnsi="新細明體"/>
        </w:rPr>
        <w:t>(B)</w:t>
      </w:r>
      <w:r>
        <w:rPr>
          <w:rFonts w:ascii="新細明體" w:hAnsi="新細明體"/>
        </w:rPr>
        <w:t>蒐集應徵公司資料</w:t>
      </w:r>
      <w:r>
        <w:rPr>
          <w:rFonts w:ascii="新細明體" w:hAnsi="新細明體"/>
        </w:rPr>
        <w:t xml:space="preserve">　</w:t>
      </w:r>
      <w:r>
        <w:rPr>
          <w:rFonts w:ascii="新細明體" w:hAnsi="新細明體"/>
        </w:rPr>
        <w:t>(C)</w:t>
      </w:r>
      <w:r>
        <w:rPr>
          <w:rFonts w:ascii="新細明體" w:hAnsi="新細明體"/>
        </w:rPr>
        <w:t>面試前告知親友或要求陪同</w:t>
      </w:r>
      <w:r>
        <w:rPr>
          <w:rFonts w:ascii="新細明體" w:hAnsi="新細明體"/>
        </w:rPr>
        <w:t xml:space="preserve">　</w:t>
      </w:r>
      <w:r>
        <w:rPr>
          <w:rFonts w:ascii="新細明體" w:hAnsi="新細明體"/>
        </w:rPr>
        <w:t>(D)</w:t>
      </w:r>
      <w:r>
        <w:rPr>
          <w:rFonts w:ascii="新細明體" w:hAnsi="新細明體"/>
        </w:rPr>
        <w:t>檢視應徵資訊是否屬實</w:t>
      </w:r>
      <w:r>
        <w:rPr>
          <w:rFonts w:ascii="新細明體" w:hAnsi="新細明體"/>
        </w:rPr>
        <w:t>。</w:t>
      </w:r>
    </w:p>
    <w:p>
      <w:r>
        <w:rPr/>
        <w:t>編碼：</w:t>
      </w:r>
      <w:r>
        <w:rPr/>
        <w:t>00743</w:t>
      </w:r>
      <w:r>
        <w:rPr/>
        <w:t xml:space="preserve">　　　　　出處：</w:t>
      </w:r>
      <w:r>
        <w:rPr/>
        <w:t>P.103</w:t>
      </w:r>
      <w:r>
        <w:rPr/>
        <w:t xml:space="preserve">　　　　　來源：課本</w:t>
      </w:r>
    </w:p>
    <w:p>
      <w:r>
        <w:rPr>
          <w:rFonts w:ascii="細明體" w:hAnsi="細明體"/>
        </w:rPr>
        <w:t xml:space="preserve">（ </w:t>
      </w:r>
      <w:r>
        <w:rPr/>
        <w:t>Ｂ</w:t>
      </w:r>
      <w:r>
        <w:rPr>
          <w:rFonts w:ascii="細明體" w:hAnsi="細明體"/>
        </w:rPr>
        <w:t xml:space="preserve"> ）  5.</w:t>
      </w:r>
      <w:r>
        <w:rPr>
          <w:rFonts w:ascii="新細明體" w:hAnsi="新細明體"/>
        </w:rPr>
        <w:t>下列哪一項是應徵七原則？</w:t>
      </w:r>
      <w:r>
        <w:rPr>
          <w:rFonts w:ascii="新細明體" w:hAnsi="新細明體"/>
        </w:rPr>
        <w:t xml:space="preserve">　</w:t>
      </w:r>
      <w:r>
        <w:rPr>
          <w:rFonts w:ascii="新細明體" w:hAnsi="新細明體"/>
        </w:rPr>
        <w:t>(A)</w:t>
      </w:r>
      <w:r>
        <w:rPr>
          <w:rFonts w:ascii="新細明體" w:hAnsi="新細明體"/>
        </w:rPr>
        <w:t>馬上簽署不明書面契約</w:t>
      </w:r>
      <w:r>
        <w:rPr>
          <w:rFonts w:ascii="新細明體" w:hAnsi="新細明體"/>
        </w:rPr>
        <w:t xml:space="preserve">　</w:t>
      </w:r>
      <w:r>
        <w:rPr>
          <w:rFonts w:ascii="新細明體" w:hAnsi="新細明體"/>
        </w:rPr>
        <w:t>(B)</w:t>
      </w:r>
      <w:r>
        <w:rPr>
          <w:rFonts w:ascii="新細明體" w:hAnsi="新細明體"/>
        </w:rPr>
        <w:t>不應公司要求當場辦理信用卡</w:t>
      </w:r>
      <w:r>
        <w:rPr>
          <w:rFonts w:ascii="新細明體" w:hAnsi="新細明體"/>
        </w:rPr>
        <w:t xml:space="preserve">　</w:t>
      </w:r>
      <w:r>
        <w:rPr>
          <w:rFonts w:ascii="新細明體" w:hAnsi="新細明體"/>
        </w:rPr>
        <w:t>(C)</w:t>
      </w:r>
      <w:r>
        <w:rPr>
          <w:rFonts w:ascii="新細明體" w:hAnsi="新細明體"/>
        </w:rPr>
        <w:t>身分證當場交出給別人保管</w:t>
      </w:r>
      <w:r>
        <w:rPr>
          <w:rFonts w:ascii="新細明體" w:hAnsi="新細明體"/>
        </w:rPr>
        <w:t xml:space="preserve">　</w:t>
      </w:r>
      <w:r>
        <w:rPr>
          <w:rFonts w:ascii="新細明體" w:hAnsi="新細明體"/>
        </w:rPr>
        <w:t>(D)</w:t>
      </w:r>
      <w:r>
        <w:rPr>
          <w:rFonts w:ascii="新細明體" w:hAnsi="新細明體"/>
        </w:rPr>
        <w:t>飲用公司提供的不明飲料</w:t>
      </w:r>
      <w:r>
        <w:rPr>
          <w:rFonts w:ascii="新細明體" w:hAnsi="新細明體"/>
        </w:rPr>
        <w:t>。</w:t>
      </w:r>
    </w:p>
    <w:p>
      <w:r>
        <w:rPr/>
        <w:t>編碼：</w:t>
      </w:r>
      <w:r>
        <w:rPr/>
        <w:t>00744</w:t>
      </w:r>
      <w:r>
        <w:rPr/>
        <w:t xml:space="preserve">　　　　　出處：</w:t>
      </w:r>
      <w:r>
        <w:rPr/>
        <w:t>P.101</w:t>
      </w:r>
      <w:r>
        <w:rPr/>
        <w:t xml:space="preserve">　　　　　來源：課本</w:t>
      </w:r>
    </w:p>
    <w:p>
      <w:r>
        <w:rPr>
          <w:rFonts w:ascii="細明體" w:hAnsi="細明體"/>
        </w:rPr>
        <w:t xml:space="preserve">（ </w:t>
      </w:r>
      <w:r>
        <w:rPr/>
        <w:t>Ｃ</w:t>
      </w:r>
      <w:r>
        <w:rPr>
          <w:rFonts w:ascii="細明體" w:hAnsi="細明體"/>
        </w:rPr>
        <w:t xml:space="preserve"> ）  6.</w:t>
      </w:r>
      <w:r>
        <w:rPr>
          <w:rFonts w:ascii="新細明體" w:hAnsi="新細明體"/>
        </w:rPr>
        <w:t>噪音若在幾分貝以上，須有防護措施以避免噪音傷害？</w:t>
      </w:r>
      <w:r>
        <w:rPr>
          <w:rFonts w:ascii="新細明體" w:hAnsi="新細明體"/>
        </w:rPr>
        <w:t xml:space="preserve">　</w:t>
      </w:r>
      <w:r>
        <w:rPr>
          <w:rFonts w:ascii="新細明體" w:hAnsi="新細明體"/>
        </w:rPr>
        <w:t>(A)</w:t>
      </w:r>
      <w:r>
        <w:rPr>
          <w:rFonts w:ascii="新細明體" w:hAnsi="新細明體"/>
        </w:rPr>
        <w:t>20</w:t>
      </w:r>
      <w:r>
        <w:rPr>
          <w:rFonts w:ascii="新細明體" w:hAnsi="新細明體"/>
        </w:rPr>
        <w:t xml:space="preserve">　</w:t>
      </w:r>
      <w:r>
        <w:rPr>
          <w:rFonts w:ascii="新細明體" w:hAnsi="新細明體"/>
        </w:rPr>
        <w:t>(B)</w:t>
      </w:r>
      <w:r>
        <w:rPr>
          <w:rFonts w:ascii="新細明體" w:hAnsi="新細明體"/>
        </w:rPr>
        <w:t>50</w:t>
      </w:r>
      <w:r>
        <w:rPr>
          <w:rFonts w:ascii="新細明體" w:hAnsi="新細明體"/>
        </w:rPr>
        <w:t xml:space="preserve">　</w:t>
      </w:r>
      <w:r>
        <w:rPr>
          <w:rFonts w:ascii="新細明體" w:hAnsi="新細明體"/>
        </w:rPr>
        <w:t>(C)</w:t>
      </w:r>
      <w:r>
        <w:rPr>
          <w:rFonts w:ascii="新細明體" w:hAnsi="新細明體"/>
        </w:rPr>
        <w:t>85</w:t>
      </w:r>
      <w:r>
        <w:rPr>
          <w:rFonts w:ascii="新細明體" w:hAnsi="新細明體"/>
        </w:rPr>
        <w:t xml:space="preserve">　</w:t>
      </w:r>
      <w:r>
        <w:rPr>
          <w:rFonts w:ascii="新細明體" w:hAnsi="新細明體"/>
        </w:rPr>
        <w:t>(D)</w:t>
      </w:r>
      <w:r>
        <w:rPr>
          <w:rFonts w:ascii="新細明體" w:hAnsi="新細明體"/>
        </w:rPr>
        <w:t>50</w:t>
      </w:r>
      <w:r>
        <w:rPr>
          <w:rFonts w:ascii="新細明體" w:hAnsi="新細明體"/>
        </w:rPr>
        <w:t>。</w:t>
      </w:r>
    </w:p>
    <w:p>
      <w:r>
        <w:rPr/>
        <w:t>編碼：</w:t>
      </w:r>
      <w:r>
        <w:rPr/>
        <w:t>00745</w:t>
      </w:r>
      <w:r>
        <w:rPr/>
        <w:t xml:space="preserve">　　　　　出處：</w:t>
      </w:r>
      <w:r>
        <w:rPr/>
        <w:t>P.101</w:t>
      </w:r>
      <w:r>
        <w:rPr/>
        <w:t xml:space="preserve">　　　　　來源：課本</w:t>
      </w:r>
    </w:p>
    <w:p>
      <w:r>
        <w:rPr>
          <w:rFonts w:ascii="細明體" w:hAnsi="細明體"/>
        </w:rPr>
        <w:t xml:space="preserve">（ </w:t>
      </w:r>
      <w:r>
        <w:rPr/>
        <w:t>Ｂ</w:t>
      </w:r>
      <w:r>
        <w:rPr>
          <w:rFonts w:ascii="細明體" w:hAnsi="細明體"/>
        </w:rPr>
        <w:t xml:space="preserve"> ）  7.</w:t>
      </w:r>
      <w:r>
        <w:rPr>
          <w:rFonts w:ascii="新細明體" w:hAnsi="新細明體"/>
        </w:rPr>
        <w:t>哪一項非視覺環境需注意的安全事項？</w:t>
      </w:r>
      <w:r>
        <w:rPr>
          <w:rFonts w:ascii="新細明體" w:hAnsi="新細明體"/>
        </w:rPr>
        <w:t xml:space="preserve">　</w:t>
      </w:r>
      <w:r>
        <w:rPr>
          <w:rFonts w:ascii="新細明體" w:hAnsi="新細明體"/>
        </w:rPr>
        <w:t>(A)</w:t>
      </w:r>
      <w:r>
        <w:rPr>
          <w:rFonts w:ascii="新細明體" w:hAnsi="新細明體"/>
        </w:rPr>
        <w:t>照明充足</w:t>
      </w:r>
      <w:r>
        <w:rPr>
          <w:rFonts w:ascii="新細明體" w:hAnsi="新細明體"/>
        </w:rPr>
        <w:t xml:space="preserve">　</w:t>
      </w:r>
      <w:r>
        <w:rPr>
          <w:rFonts w:ascii="新細明體" w:hAnsi="新細明體"/>
        </w:rPr>
        <w:t>(B)</w:t>
      </w:r>
      <w:r>
        <w:rPr>
          <w:rFonts w:ascii="新細明體" w:hAnsi="新細明體"/>
        </w:rPr>
        <w:t>需要有強光直射</w:t>
      </w:r>
      <w:r>
        <w:rPr>
          <w:rFonts w:ascii="新細明體" w:hAnsi="新細明體"/>
        </w:rPr>
        <w:t xml:space="preserve">　</w:t>
      </w:r>
      <w:r>
        <w:rPr>
          <w:rFonts w:ascii="新細明體" w:hAnsi="新細明體"/>
        </w:rPr>
        <w:t>(C)</w:t>
      </w:r>
      <w:r>
        <w:rPr>
          <w:rFonts w:ascii="新細明體" w:hAnsi="新細明體"/>
        </w:rPr>
        <w:t>避免反光</w:t>
      </w:r>
      <w:r>
        <w:rPr>
          <w:rFonts w:ascii="新細明體" w:hAnsi="新細明體"/>
        </w:rPr>
        <w:t xml:space="preserve">　</w:t>
      </w:r>
      <w:r>
        <w:rPr>
          <w:rFonts w:ascii="新細明體" w:hAnsi="新細明體"/>
        </w:rPr>
        <w:t>(D)</w:t>
      </w:r>
      <w:r>
        <w:rPr>
          <w:rFonts w:ascii="新細明體" w:hAnsi="新細明體"/>
        </w:rPr>
        <w:t>避免燈光直接照射</w:t>
      </w:r>
      <w:r>
        <w:rPr>
          <w:rFonts w:ascii="新細明體" w:hAnsi="新細明體"/>
        </w:rPr>
        <w:t>。</w:t>
      </w:r>
    </w:p>
    <w:p>
      <w:r>
        <w:rPr/>
        <w:t>編碼：</w:t>
      </w:r>
      <w:r>
        <w:rPr/>
        <w:t>00746</w:t>
      </w:r>
      <w:r>
        <w:rPr/>
        <w:t xml:space="preserve">　　　　　出處：</w:t>
      </w:r>
      <w:r>
        <w:rPr/>
        <w:t>P.102</w:t>
      </w:r>
      <w:r>
        <w:rPr/>
        <w:t xml:space="preserve">　　　　　來源：課本</w:t>
      </w:r>
    </w:p>
    <w:p>
      <w:r>
        <w:rPr>
          <w:rFonts w:ascii="細明體" w:hAnsi="細明體"/>
        </w:rPr>
        <w:t xml:space="preserve">（ </w:t>
      </w:r>
      <w:r>
        <w:rPr/>
        <w:t>Ａ</w:t>
      </w:r>
      <w:r>
        <w:rPr>
          <w:rFonts w:ascii="細明體" w:hAnsi="細明體"/>
        </w:rPr>
        <w:t xml:space="preserve"> ）  8.</w:t>
      </w:r>
      <w:r>
        <w:rPr>
          <w:rFonts w:ascii="新細明體" w:hAnsi="新細明體"/>
        </w:rPr>
        <w:t>指揮車輛出入時，可以用何種方式增加人身安全？</w:t>
      </w:r>
      <w:r>
        <w:rPr>
          <w:rFonts w:ascii="新細明體" w:hAnsi="新細明體"/>
        </w:rPr>
        <w:t xml:space="preserve">　</w:t>
      </w:r>
      <w:r>
        <w:rPr>
          <w:rFonts w:ascii="新細明體" w:hAnsi="新細明體"/>
        </w:rPr>
        <w:t>(A)</w:t>
      </w:r>
      <w:r>
        <w:rPr>
          <w:rFonts w:ascii="新細明體" w:hAnsi="新細明體"/>
        </w:rPr>
        <w:t>穿戴反光背心</w:t>
      </w:r>
      <w:r>
        <w:rPr>
          <w:rFonts w:ascii="新細明體" w:hAnsi="新細明體"/>
        </w:rPr>
        <w:t xml:space="preserve">　</w:t>
      </w:r>
      <w:r>
        <w:rPr>
          <w:rFonts w:ascii="新細明體" w:hAnsi="新細明體"/>
        </w:rPr>
        <w:t>(B)</w:t>
      </w:r>
      <w:r>
        <w:rPr>
          <w:rFonts w:ascii="新細明體" w:hAnsi="新細明體"/>
        </w:rPr>
        <w:t>躲在暗處</w:t>
      </w:r>
      <w:r>
        <w:rPr>
          <w:rFonts w:ascii="新細明體" w:hAnsi="新細明體"/>
        </w:rPr>
        <w:t xml:space="preserve">　</w:t>
      </w:r>
      <w:r>
        <w:rPr>
          <w:rFonts w:ascii="新細明體" w:hAnsi="新細明體"/>
        </w:rPr>
        <w:t>(C)</w:t>
      </w:r>
      <w:r>
        <w:rPr>
          <w:rFonts w:ascii="新細明體" w:hAnsi="新細明體"/>
        </w:rPr>
        <w:t>不使用交通指揮棒</w:t>
      </w:r>
      <w:r>
        <w:rPr>
          <w:rFonts w:ascii="新細明體" w:hAnsi="新細明體"/>
        </w:rPr>
        <w:t xml:space="preserve">　</w:t>
      </w:r>
      <w:r>
        <w:rPr>
          <w:rFonts w:ascii="新細明體" w:hAnsi="新細明體"/>
        </w:rPr>
        <w:t>(D)</w:t>
      </w:r>
      <w:r>
        <w:rPr>
          <w:rFonts w:ascii="新細明體" w:hAnsi="新細明體"/>
        </w:rPr>
        <w:t>不放置反光三角錐</w:t>
      </w:r>
      <w:r>
        <w:rPr>
          <w:rFonts w:ascii="新細明體" w:hAnsi="新細明體"/>
        </w:rPr>
        <w:t>。</w:t>
      </w:r>
    </w:p>
    <w:p>
      <w:r>
        <w:rPr/>
        <w:t>編碼：</w:t>
      </w:r>
      <w:r>
        <w:rPr/>
        <w:t>00747</w:t>
      </w:r>
      <w:r>
        <w:rPr/>
        <w:t xml:space="preserve">　　　　　出處：</w:t>
      </w:r>
      <w:r>
        <w:rPr/>
        <w:t>P.104</w:t>
      </w:r>
      <w:r>
        <w:rPr/>
        <w:t xml:space="preserve">　　　　　來源：課本</w:t>
      </w:r>
    </w:p>
    <w:p>
      <w:r>
        <w:rPr>
          <w:rFonts w:ascii="細明體" w:hAnsi="細明體"/>
        </w:rPr>
        <w:t xml:space="preserve">（ </w:t>
      </w:r>
      <w:r>
        <w:rPr/>
        <w:t>Ｂ</w:t>
      </w:r>
      <w:r>
        <w:rPr>
          <w:rFonts w:ascii="細明體" w:hAnsi="細明體"/>
        </w:rPr>
        <w:t xml:space="preserve"> ）  9.</w:t>
      </w:r>
      <w:r>
        <w:rPr>
          <w:rFonts w:ascii="新細明體" w:hAnsi="新細明體"/>
        </w:rPr>
        <w:t>為了保護自身隱私，求職時可拒絕提供何種資訊？</w:t>
      </w:r>
      <w:r>
        <w:rPr>
          <w:rFonts w:ascii="新細明體" w:hAnsi="新細明體"/>
        </w:rPr>
        <w:t xml:space="preserve">　</w:t>
      </w:r>
      <w:r>
        <w:rPr>
          <w:rFonts w:ascii="新細明體" w:hAnsi="新細明體"/>
        </w:rPr>
        <w:t>(A)</w:t>
      </w:r>
      <w:r>
        <w:rPr>
          <w:rFonts w:ascii="新細明體" w:hAnsi="新細明體"/>
        </w:rPr>
        <w:t>學歷證明</w:t>
      </w:r>
      <w:r>
        <w:rPr>
          <w:rFonts w:ascii="新細明體" w:hAnsi="新細明體"/>
        </w:rPr>
        <w:t xml:space="preserve">　</w:t>
      </w:r>
      <w:r>
        <w:rPr>
          <w:rFonts w:ascii="新細明體" w:hAnsi="新細明體"/>
        </w:rPr>
        <w:t>(B)</w:t>
      </w:r>
      <w:r>
        <w:rPr>
          <w:rFonts w:ascii="新細明體" w:hAnsi="新細明體"/>
        </w:rPr>
        <w:t>智力測驗成績</w:t>
      </w:r>
      <w:r>
        <w:rPr>
          <w:rFonts w:ascii="新細明體" w:hAnsi="新細明體"/>
        </w:rPr>
        <w:t xml:space="preserve">　</w:t>
      </w:r>
      <w:r>
        <w:rPr>
          <w:rFonts w:ascii="新細明體" w:hAnsi="新細明體"/>
        </w:rPr>
        <w:t>(C)</w:t>
      </w:r>
      <w:r>
        <w:rPr>
          <w:rFonts w:ascii="新細明體" w:hAnsi="新細明體"/>
        </w:rPr>
        <w:t>履歷表</w:t>
      </w:r>
      <w:r>
        <w:rPr>
          <w:rFonts w:ascii="新細明體" w:hAnsi="新細明體"/>
        </w:rPr>
        <w:t xml:space="preserve">　</w:t>
      </w:r>
      <w:r>
        <w:rPr>
          <w:rFonts w:ascii="新細明體" w:hAnsi="新細明體"/>
        </w:rPr>
        <w:t>(D)</w:t>
      </w:r>
      <w:r>
        <w:rPr>
          <w:rFonts w:ascii="新細明體" w:hAnsi="新細明體"/>
        </w:rPr>
        <w:t>離職證明</w:t>
      </w:r>
      <w:r>
        <w:rPr>
          <w:rFonts w:ascii="新細明體" w:hAnsi="新細明體"/>
        </w:rPr>
        <w:t>。</w:t>
      </w:r>
    </w:p>
    <w:p>
      <w:r>
        <w:rPr/>
        <w:t>編碼：</w:t>
      </w:r>
      <w:r>
        <w:rPr/>
        <w:t>00748</w:t>
      </w:r>
      <w:r>
        <w:rPr/>
        <w:t xml:space="preserve">　　　　　出處：</w:t>
      </w:r>
      <w:r>
        <w:rPr/>
        <w:t>P.104</w:t>
      </w:r>
      <w:r>
        <w:rPr/>
        <w:t xml:space="preserve">　　　　　來源：課本</w:t>
      </w:r>
    </w:p>
    <w:p>
      <w:r>
        <w:rPr>
          <w:rFonts w:ascii="細明體" w:hAnsi="細明體"/>
        </w:rPr>
        <w:t xml:space="preserve">（ </w:t>
      </w:r>
      <w:r>
        <w:rPr/>
        <w:t>Ｃ</w:t>
      </w:r>
      <w:r>
        <w:rPr>
          <w:rFonts w:ascii="細明體" w:hAnsi="細明體"/>
        </w:rPr>
        <w:t xml:space="preserve"> ） 10.</w:t>
      </w:r>
      <w:r>
        <w:rPr>
          <w:rFonts w:ascii="新細明體" w:hAnsi="新細明體"/>
        </w:rPr>
        <w:t>若遇到職業安全衛生問題，可以向哪一機關求助？</w:t>
      </w:r>
      <w:r>
        <w:rPr>
          <w:rFonts w:ascii="新細明體" w:hAnsi="新細明體"/>
        </w:rPr>
        <w:t xml:space="preserve">　</w:t>
      </w:r>
      <w:r>
        <w:rPr>
          <w:rFonts w:ascii="新細明體" w:hAnsi="新細明體"/>
        </w:rPr>
        <w:t>(A)</w:t>
      </w:r>
      <w:r>
        <w:rPr>
          <w:rFonts w:ascii="新細明體" w:hAnsi="新細明體"/>
        </w:rPr>
        <w:t>教育部</w:t>
      </w:r>
      <w:r>
        <w:rPr>
          <w:rFonts w:ascii="新細明體" w:hAnsi="新細明體"/>
        </w:rPr>
        <w:t xml:space="preserve">　</w:t>
      </w:r>
      <w:r>
        <w:rPr>
          <w:rFonts w:ascii="新細明體" w:hAnsi="新細明體"/>
        </w:rPr>
        <w:t>(B)</w:t>
      </w:r>
      <w:r>
        <w:rPr>
          <w:rFonts w:ascii="新細明體" w:hAnsi="新細明體"/>
        </w:rPr>
        <w:t>衛生福利部</w:t>
      </w:r>
      <w:r>
        <w:rPr>
          <w:rFonts w:ascii="新細明體" w:hAnsi="新細明體"/>
        </w:rPr>
        <w:t xml:space="preserve">　</w:t>
      </w:r>
      <w:r>
        <w:rPr>
          <w:rFonts w:ascii="新細明體" w:hAnsi="新細明體"/>
        </w:rPr>
        <w:t>(C)</w:t>
      </w:r>
      <w:r>
        <w:rPr>
          <w:rFonts w:ascii="新細明體" w:hAnsi="新細明體"/>
        </w:rPr>
        <w:t>勞動部職業安全衛生署</w:t>
      </w:r>
      <w:r>
        <w:rPr>
          <w:rFonts w:ascii="新細明體" w:hAnsi="新細明體"/>
        </w:rPr>
        <w:t xml:space="preserve">　</w:t>
      </w:r>
      <w:r>
        <w:rPr>
          <w:rFonts w:ascii="新細明體" w:hAnsi="新細明體"/>
        </w:rPr>
        <w:t>(D)</w:t>
      </w:r>
      <w:r>
        <w:rPr>
          <w:rFonts w:ascii="新細明體" w:hAnsi="新細明體"/>
        </w:rPr>
        <w:t>法務部</w:t>
      </w:r>
      <w:r>
        <w:rPr>
          <w:rFonts w:ascii="新細明體" w:hAnsi="新細明體"/>
        </w:rPr>
        <w:t>。</w:t>
      </w:r>
    </w:p>
    <w:p>
      <w:r>
        <w:rPr/>
        <w:t>編碼：</w:t>
      </w:r>
      <w:r>
        <w:rPr/>
        <w:t>00749</w:t>
      </w:r>
      <w:r>
        <w:rPr/>
        <w:t xml:space="preserve">　　　　　出處：</w:t>
      </w:r>
      <w:r>
        <w:rPr/>
        <w:t>P.101</w:t>
      </w:r>
      <w:r>
        <w:rPr/>
        <w:t xml:space="preserve">　　　　　來源：課本</w:t>
      </w:r>
    </w:p>
    <w:p>
      <w:r>
        <w:rPr>
          <w:rFonts w:ascii="細明體" w:hAnsi="細明體"/>
        </w:rPr>
        <w:t xml:space="preserve">（ </w:t>
      </w:r>
      <w:r>
        <w:rPr/>
        <w:t>Ｂ</w:t>
      </w:r>
      <w:r>
        <w:rPr>
          <w:rFonts w:ascii="細明體" w:hAnsi="細明體"/>
        </w:rPr>
        <w:t xml:space="preserve"> ） 11.</w:t>
      </w:r>
      <w:r>
        <w:rPr>
          <w:rFonts w:ascii="新細明體" w:hAnsi="新細明體"/>
        </w:rPr>
        <w:t>職業安全的概念哪一項為非？</w:t>
      </w:r>
      <w:r>
        <w:rPr>
          <w:rFonts w:ascii="新細明體" w:hAnsi="新細明體"/>
        </w:rPr>
        <w:t xml:space="preserve">　</w:t>
      </w:r>
      <w:r>
        <w:rPr>
          <w:rFonts w:ascii="新細明體" w:hAnsi="新細明體"/>
        </w:rPr>
        <w:t>(A)</w:t>
      </w:r>
      <w:r>
        <w:rPr>
          <w:rFonts w:ascii="新細明體" w:hAnsi="新細明體"/>
        </w:rPr>
        <w:t>防止職業災害發生</w:t>
      </w:r>
      <w:r>
        <w:rPr>
          <w:rFonts w:ascii="新細明體" w:hAnsi="新細明體"/>
        </w:rPr>
        <w:t xml:space="preserve">　</w:t>
      </w:r>
      <w:r>
        <w:rPr>
          <w:rFonts w:ascii="新細明體" w:hAnsi="新細明體"/>
        </w:rPr>
        <w:t>(B)</w:t>
      </w:r>
      <w:r>
        <w:rPr>
          <w:rFonts w:ascii="新細明體" w:hAnsi="新細明體"/>
        </w:rPr>
        <w:t>保障雇主權益</w:t>
      </w:r>
      <w:r>
        <w:rPr>
          <w:rFonts w:ascii="新細明體" w:hAnsi="新細明體"/>
        </w:rPr>
        <w:t xml:space="preserve">　</w:t>
      </w:r>
      <w:r>
        <w:rPr>
          <w:rFonts w:ascii="新細明體" w:hAnsi="新細明體"/>
        </w:rPr>
        <w:t>(C)</w:t>
      </w:r>
      <w:r>
        <w:rPr>
          <w:rFonts w:ascii="新細明體" w:hAnsi="新細明體"/>
        </w:rPr>
        <w:t>讓工作者的安全與健康獲得保障</w:t>
      </w:r>
      <w:r>
        <w:rPr>
          <w:rFonts w:ascii="新細明體" w:hAnsi="新細明體"/>
        </w:rPr>
        <w:t xml:space="preserve">　</w:t>
      </w:r>
      <w:r>
        <w:rPr>
          <w:rFonts w:ascii="新細明體" w:hAnsi="新細明體"/>
        </w:rPr>
        <w:t>(D)</w:t>
      </w:r>
      <w:r>
        <w:rPr>
          <w:rFonts w:ascii="新細明體" w:hAnsi="新細明體"/>
        </w:rPr>
        <w:t>預防工作者可能造成的傷害</w:t>
      </w:r>
      <w:r>
        <w:rPr>
          <w:rFonts w:ascii="新細明體" w:hAnsi="新細明體"/>
        </w:rPr>
        <w:t>。</w:t>
      </w:r>
    </w:p>
    <w:p>
      <w:r>
        <w:rPr/>
        <w:t>編碼：</w:t>
      </w:r>
      <w:r>
        <w:rPr/>
        <w:t>00750</w:t>
      </w:r>
      <w:r>
        <w:rPr/>
        <w:t xml:space="preserve">　　　　　出處：</w:t>
      </w:r>
      <w:r>
        <w:rPr/>
        <w:t>P.103</w:t>
      </w:r>
      <w:r>
        <w:rPr/>
        <w:t xml:space="preserve">　　　　　來源：課本</w:t>
      </w:r>
    </w:p>
    <w:p>
      <w:r>
        <w:rPr>
          <w:rFonts w:ascii="細明體" w:hAnsi="細明體"/>
        </w:rPr>
        <w:t xml:space="preserve">（ </w:t>
      </w:r>
      <w:r>
        <w:rPr/>
        <w:t>Ｃ</w:t>
      </w:r>
      <w:r>
        <w:rPr>
          <w:rFonts w:ascii="細明體" w:hAnsi="細明體"/>
        </w:rPr>
        <w:t xml:space="preserve"> ） 12.</w:t>
      </w:r>
      <w:r>
        <w:rPr>
          <w:rFonts w:ascii="新細明體" w:hAnsi="新細明體"/>
        </w:rPr>
        <w:t>為避免落入工讀求職陷阱，應徵前須做足的功課不包括？</w:t>
      </w:r>
      <w:r>
        <w:rPr>
          <w:rFonts w:ascii="新細明體" w:hAnsi="新細明體"/>
        </w:rPr>
        <w:t xml:space="preserve">　</w:t>
      </w:r>
      <w:r>
        <w:rPr>
          <w:rFonts w:ascii="新細明體" w:hAnsi="新細明體"/>
        </w:rPr>
        <w:t>(A)</w:t>
      </w:r>
      <w:r>
        <w:rPr>
          <w:rFonts w:ascii="新細明體" w:hAnsi="新細明體"/>
        </w:rPr>
        <w:t>事先搜集應徵公司資訊，了解工作內容</w:t>
      </w:r>
      <w:r>
        <w:rPr>
          <w:rFonts w:ascii="新細明體" w:hAnsi="新細明體"/>
        </w:rPr>
        <w:t xml:space="preserve">　</w:t>
      </w:r>
      <w:r>
        <w:rPr>
          <w:rFonts w:ascii="新細明體" w:hAnsi="新細明體"/>
        </w:rPr>
        <w:t>(B)</w:t>
      </w:r>
      <w:r>
        <w:rPr>
          <w:rFonts w:ascii="新細明體" w:hAnsi="新細明體"/>
        </w:rPr>
        <w:t>檢視應徵公司徵才內容是否不合常理</w:t>
      </w:r>
      <w:r>
        <w:rPr>
          <w:rFonts w:ascii="新細明體" w:hAnsi="新細明體"/>
        </w:rPr>
        <w:t xml:space="preserve">　</w:t>
      </w:r>
      <w:r>
        <w:rPr>
          <w:rFonts w:ascii="新細明體" w:hAnsi="新細明體"/>
        </w:rPr>
        <w:t>(C)</w:t>
      </w:r>
      <w:r>
        <w:rPr>
          <w:rFonts w:ascii="新細明體" w:hAnsi="新細明體"/>
        </w:rPr>
        <w:t>為免家人不同意，工讀求職面試時間、地點應保密</w:t>
      </w:r>
      <w:r>
        <w:rPr>
          <w:rFonts w:ascii="新細明體" w:hAnsi="新細明體"/>
        </w:rPr>
        <w:t xml:space="preserve">　</w:t>
      </w:r>
      <w:r>
        <w:rPr>
          <w:rFonts w:ascii="新細明體" w:hAnsi="新細明體"/>
        </w:rPr>
        <w:t>(D)</w:t>
      </w:r>
      <w:r>
        <w:rPr>
          <w:rFonts w:ascii="新細明體" w:hAnsi="新細明體"/>
        </w:rPr>
        <w:t>請親友陪同面試</w:t>
      </w:r>
      <w:r>
        <w:rPr>
          <w:rFonts w:ascii="新細明體" w:hAnsi="新細明體"/>
        </w:rPr>
        <w:t>。</w:t>
      </w:r>
    </w:p>
    <w:p>
      <w:r>
        <w:rPr/>
        <w:t>編碼：</w:t>
      </w:r>
      <w:r>
        <w:rPr/>
        <w:t>00751</w:t>
      </w:r>
      <w:r>
        <w:rPr/>
        <w:t xml:space="preserve">　　　　　出處：</w:t>
      </w:r>
      <w:r>
        <w:rPr/>
        <w:t>P.103</w:t>
      </w:r>
      <w:r>
        <w:rPr/>
        <w:t xml:space="preserve">　　　　　來源：課本</w:t>
      </w:r>
    </w:p>
    <w:p>
      <w:r>
        <w:rPr>
          <w:rFonts w:ascii="細明體" w:hAnsi="細明體"/>
        </w:rPr>
        <w:t xml:space="preserve">（ </w:t>
      </w:r>
      <w:r>
        <w:rPr/>
        <w:t>Ｄ</w:t>
      </w:r>
      <w:r>
        <w:rPr>
          <w:rFonts w:ascii="細明體" w:hAnsi="細明體"/>
        </w:rPr>
        <w:t xml:space="preserve"> ） 13.</w:t>
      </w:r>
      <w:r>
        <w:rPr>
          <w:rFonts w:ascii="新細明體" w:hAnsi="新細明體"/>
        </w:rPr>
        <w:t>有關求職心態及</w:t>
      </w:r>
      <w:r>
        <w:rPr>
          <w:rFonts w:ascii="新細明體" w:hAnsi="新細明體"/>
        </w:rPr>
        <w:t>作法</w:t>
      </w:r>
      <w:r>
        <w:rPr>
          <w:rFonts w:ascii="新細明體" w:hAnsi="新細明體"/>
        </w:rPr>
        <w:t>，以下何者正確？</w:t>
      </w:r>
      <w:r>
        <w:rPr>
          <w:rFonts w:ascii="新細明體" w:hAnsi="新細明體"/>
        </w:rPr>
        <w:t xml:space="preserve">　</w:t>
      </w:r>
      <w:r>
        <w:rPr>
          <w:rFonts w:ascii="新細明體" w:hAnsi="新細明體"/>
        </w:rPr>
        <w:t>(A)</w:t>
      </w:r>
      <w:r>
        <w:rPr>
          <w:rFonts w:ascii="新細明體" w:hAnsi="新細明體"/>
        </w:rPr>
        <w:t>公司人員遞上的飲料很安全，喝幾口沒關係</w:t>
      </w:r>
      <w:r>
        <w:rPr>
          <w:rFonts w:ascii="新細明體" w:hAnsi="新細明體"/>
        </w:rPr>
        <w:t xml:space="preserve">　</w:t>
      </w:r>
      <w:r>
        <w:rPr>
          <w:rFonts w:ascii="新細明體" w:hAnsi="新細明體"/>
        </w:rPr>
        <w:t>(B)</w:t>
      </w:r>
      <w:r>
        <w:rPr>
          <w:rFonts w:ascii="新細明體" w:hAnsi="新細明體"/>
        </w:rPr>
        <w:t>為了加深好印象，全力配合購買公司推薦的產品</w:t>
      </w:r>
      <w:r>
        <w:rPr>
          <w:rFonts w:ascii="新細明體" w:hAnsi="新細明體"/>
        </w:rPr>
        <w:t xml:space="preserve">　</w:t>
      </w:r>
      <w:r>
        <w:rPr>
          <w:rFonts w:ascii="新細明體" w:hAnsi="新細明體"/>
        </w:rPr>
        <w:t>(C)</w:t>
      </w:r>
      <w:r>
        <w:rPr>
          <w:rFonts w:ascii="新細明體" w:hAnsi="新細明體"/>
        </w:rPr>
        <w:t>明知是非法工作，但只要不被抓到就沒問題</w:t>
      </w:r>
      <w:r>
        <w:rPr>
          <w:rFonts w:ascii="新細明體" w:hAnsi="新細明體"/>
        </w:rPr>
        <w:t xml:space="preserve">　</w:t>
      </w:r>
      <w:r>
        <w:rPr>
          <w:rFonts w:ascii="新細明體" w:hAnsi="新細明體"/>
        </w:rPr>
        <w:t>(D)</w:t>
      </w:r>
      <w:r>
        <w:rPr>
          <w:rFonts w:ascii="新細明體" w:hAnsi="新細明體"/>
        </w:rPr>
        <w:t>不應公司要求辦理信用卡</w:t>
      </w:r>
      <w:r>
        <w:rPr>
          <w:rFonts w:ascii="新細明體" w:hAnsi="新細明體"/>
        </w:rPr>
        <w:t>。</w:t>
      </w:r>
    </w:p>
    <w:p>
      <w:r>
        <w:rPr/>
        <w:t>編碼：</w:t>
      </w:r>
      <w:r>
        <w:rPr/>
        <w:t>00752</w:t>
      </w:r>
      <w:r>
        <w:rPr/>
        <w:t xml:space="preserve">　　　　　出處：</w:t>
      </w:r>
      <w:r>
        <w:rPr/>
        <w:t>P.102</w:t>
      </w:r>
      <w:r>
        <w:rPr/>
        <w:t xml:space="preserve">　　　　　來源：習作</w:t>
      </w:r>
    </w:p>
    <w:p>
      <w:r>
        <w:rPr>
          <w:rFonts w:ascii="細明體" w:hAnsi="細明體"/>
        </w:rPr>
        <w:t xml:space="preserve">（ </w:t>
      </w:r>
      <w:r>
        <w:rPr/>
        <w:t>Ａ</w:t>
      </w:r>
      <w:r>
        <w:rPr>
          <w:rFonts w:ascii="細明體" w:hAnsi="細明體"/>
        </w:rPr>
        <w:t xml:space="preserve"> ） 14.</w:t>
      </w:r>
      <w:r>
        <w:rPr>
          <w:rFonts w:ascii="新細明體" w:hAnsi="新細明體"/>
        </w:rPr>
        <w:t>小明以機車代步，上班途中被汽車追撞，受傷住院，請問上班途中發生災害是屬於下列何者？</w:t>
      </w:r>
      <w:r>
        <w:rPr>
          <w:rFonts w:ascii="新細明體" w:hAnsi="新細明體"/>
        </w:rPr>
        <w:t xml:space="preserve">　</w:t>
      </w:r>
      <w:r>
        <w:rPr>
          <w:rFonts w:ascii="新細明體" w:hAnsi="新細明體"/>
        </w:rPr>
        <w:t>(A)</w:t>
      </w:r>
      <w:r>
        <w:rPr>
          <w:rFonts w:ascii="新細明體" w:hAnsi="新細明體"/>
        </w:rPr>
        <w:t>職業災害</w:t>
      </w:r>
      <w:r>
        <w:rPr>
          <w:rFonts w:ascii="新細明體" w:hAnsi="新細明體"/>
        </w:rPr>
        <w:t xml:space="preserve">　</w:t>
      </w:r>
      <w:r>
        <w:rPr>
          <w:rFonts w:ascii="新細明體" w:hAnsi="新細明體"/>
        </w:rPr>
        <w:t>(B)</w:t>
      </w:r>
      <w:r>
        <w:rPr>
          <w:rFonts w:ascii="新細明體" w:hAnsi="新細明體"/>
        </w:rPr>
        <w:t>職業病</w:t>
      </w:r>
      <w:r>
        <w:rPr>
          <w:rFonts w:ascii="新細明體" w:hAnsi="新細明體"/>
        </w:rPr>
        <w:t xml:space="preserve">　</w:t>
      </w:r>
      <w:r>
        <w:rPr>
          <w:rFonts w:ascii="新細明體" w:hAnsi="新細明體"/>
        </w:rPr>
        <w:t>(C)</w:t>
      </w:r>
      <w:r>
        <w:rPr>
          <w:rFonts w:ascii="新細明體" w:hAnsi="新細明體"/>
        </w:rPr>
        <w:t>天災</w:t>
      </w:r>
      <w:r>
        <w:rPr>
          <w:rFonts w:ascii="新細明體" w:hAnsi="新細明體"/>
        </w:rPr>
        <w:t xml:space="preserve">　</w:t>
      </w:r>
      <w:r>
        <w:rPr>
          <w:rFonts w:ascii="新細明體" w:hAnsi="新細明體"/>
        </w:rPr>
        <w:t>(D)</w:t>
      </w:r>
      <w:r>
        <w:rPr>
          <w:rFonts w:ascii="新細明體" w:hAnsi="新細明體"/>
        </w:rPr>
        <w:t>無法確定</w:t>
      </w:r>
      <w:r>
        <w:rPr>
          <w:rFonts w:ascii="新細明體" w:hAnsi="新細明體"/>
        </w:rPr>
        <w:t>。</w:t>
      </w:r>
    </w:p>
    <w:p>
      <w:r>
        <w:rPr/>
        <w:t>編碼：</w:t>
      </w:r>
      <w:r>
        <w:rPr/>
        <w:t>00753</w:t>
      </w:r>
      <w:r>
        <w:rPr/>
        <w:t xml:space="preserve">　　　　　出處：</w:t>
      </w:r>
      <w:r>
        <w:rPr/>
        <w:t>P.102</w:t>
      </w:r>
      <w:r>
        <w:rPr/>
        <w:t xml:space="preserve">　　　　　來源：習作</w:t>
      </w:r>
    </w:p>
    <w:p>
      <w:r>
        <w:rPr>
          <w:rFonts w:ascii="細明體" w:hAnsi="細明體"/>
        </w:rPr>
        <w:t xml:space="preserve">（ </w:t>
      </w:r>
      <w:r>
        <w:rPr/>
        <w:t>Ｂ</w:t>
      </w:r>
      <w:r>
        <w:rPr>
          <w:rFonts w:ascii="細明體" w:hAnsi="細明體"/>
        </w:rPr>
        <w:t xml:space="preserve"> ） 15.</w:t>
      </w:r>
      <w:r>
        <w:rPr>
          <w:rFonts w:ascii="新細明體" w:hAnsi="新細明體"/>
        </w:rPr>
        <w:t>阿勝在便利商店打工，某天物流卸貨時，因貨品太多堆疊過高而掉落，砸中阿勝，導致當場受傷，住院三個月才出院。請問阿勝受傷事件是屬於？</w:t>
      </w:r>
      <w:r>
        <w:rPr>
          <w:rFonts w:ascii="新細明體" w:hAnsi="新細明體"/>
        </w:rPr>
        <w:t xml:space="preserve">　</w:t>
      </w:r>
      <w:r>
        <w:rPr>
          <w:rFonts w:ascii="新細明體" w:hAnsi="新細明體"/>
        </w:rPr>
        <w:t>(A)</w:t>
      </w:r>
      <w:r>
        <w:rPr>
          <w:rFonts w:ascii="新細明體" w:hAnsi="新細明體"/>
        </w:rPr>
        <w:t>職業病</w:t>
      </w:r>
      <w:r>
        <w:rPr>
          <w:rFonts w:ascii="新細明體" w:hAnsi="新細明體"/>
        </w:rPr>
        <w:t xml:space="preserve">　</w:t>
      </w:r>
      <w:r>
        <w:rPr>
          <w:rFonts w:ascii="新細明體" w:hAnsi="新細明體"/>
        </w:rPr>
        <w:t>(B)</w:t>
      </w:r>
      <w:r>
        <w:rPr>
          <w:rFonts w:ascii="新細明體" w:hAnsi="新細明體"/>
        </w:rPr>
        <w:t>職業災害</w:t>
      </w:r>
      <w:r>
        <w:rPr>
          <w:rFonts w:ascii="新細明體" w:hAnsi="新細明體"/>
        </w:rPr>
        <w:t xml:space="preserve">　</w:t>
      </w:r>
      <w:r>
        <w:rPr>
          <w:rFonts w:ascii="新細明體" w:hAnsi="新細明體"/>
        </w:rPr>
        <w:t>(C)</w:t>
      </w:r>
      <w:r>
        <w:rPr>
          <w:rFonts w:ascii="新細明體" w:hAnsi="新細明體"/>
        </w:rPr>
        <w:t>天災</w:t>
      </w:r>
      <w:r>
        <w:rPr>
          <w:rFonts w:ascii="新細明體" w:hAnsi="新細明體"/>
        </w:rPr>
        <w:t xml:space="preserve">　</w:t>
      </w:r>
      <w:r>
        <w:rPr>
          <w:rFonts w:ascii="新細明體" w:hAnsi="新細明體"/>
        </w:rPr>
        <w:t>(D)</w:t>
      </w:r>
      <w:r>
        <w:rPr>
          <w:rFonts w:ascii="新細明體" w:hAnsi="新細明體"/>
        </w:rPr>
        <w:t>人為傷害</w:t>
      </w:r>
      <w:r>
        <w:rPr>
          <w:rFonts w:ascii="新細明體" w:hAnsi="新細明體"/>
        </w:rPr>
        <w:t>。</w:t>
      </w:r>
    </w:p>
    <w:p>
      <w:r>
        <w:rPr/>
        <w:t>編碼：</w:t>
      </w:r>
      <w:r>
        <w:rPr/>
        <w:t>00754</w:t>
      </w:r>
      <w:r>
        <w:rPr/>
        <w:t xml:space="preserve">　　　　　出處：</w:t>
      </w:r>
      <w:r>
        <w:rPr/>
        <w:t>P.101</w:t>
      </w:r>
      <w:r>
        <w:rPr/>
        <w:t xml:space="preserve">　　　　　來源：習作</w:t>
      </w:r>
    </w:p>
    <w:p>
      <w:r>
        <w:rPr>
          <w:rFonts w:ascii="細明體" w:hAnsi="細明體"/>
        </w:rPr>
        <w:t xml:space="preserve">（ </w:t>
      </w:r>
      <w:r>
        <w:rPr/>
        <w:t>Ｃ</w:t>
      </w:r>
      <w:r>
        <w:rPr>
          <w:rFonts w:ascii="細明體" w:hAnsi="細明體"/>
        </w:rPr>
        <w:t xml:space="preserve"> ） 16.</w:t>
      </w:r>
      <w:r>
        <w:rPr>
          <w:rFonts w:ascii="新細明體" w:hAnsi="新細明體"/>
        </w:rPr>
        <w:t>根據勞動部職業安全衛生署資料統計指出，以下哪種職業導致之職業災害死亡率最高？</w:t>
      </w:r>
      <w:r>
        <w:rPr>
          <w:rFonts w:ascii="新細明體" w:hAnsi="新細明體"/>
        </w:rPr>
        <w:t xml:space="preserve">　</w:t>
      </w:r>
      <w:r>
        <w:rPr>
          <w:rFonts w:ascii="新細明體" w:hAnsi="新細明體"/>
        </w:rPr>
        <w:t>(A)</w:t>
      </w:r>
      <w:r>
        <w:rPr>
          <w:rFonts w:ascii="新細明體" w:hAnsi="新細明體"/>
        </w:rPr>
        <w:t>製造業</w:t>
      </w:r>
      <w:r>
        <w:rPr>
          <w:rFonts w:ascii="新細明體" w:hAnsi="新細明體"/>
        </w:rPr>
        <w:t xml:space="preserve">　</w:t>
      </w:r>
      <w:r>
        <w:rPr>
          <w:rFonts w:ascii="新細明體" w:hAnsi="新細明體"/>
        </w:rPr>
        <w:t>(B)</w:t>
      </w:r>
      <w:r>
        <w:rPr>
          <w:rFonts w:ascii="新細明體" w:hAnsi="新細明體"/>
        </w:rPr>
        <w:t>餐飲業</w:t>
      </w:r>
      <w:r>
        <w:rPr>
          <w:rFonts w:ascii="新細明體" w:hAnsi="新細明體"/>
        </w:rPr>
        <w:t xml:space="preserve">　</w:t>
      </w:r>
      <w:r>
        <w:rPr>
          <w:rFonts w:ascii="新細明體" w:hAnsi="新細明體"/>
        </w:rPr>
        <w:t>(C)</w:t>
      </w:r>
      <w:r>
        <w:rPr>
          <w:rFonts w:ascii="新細明體" w:hAnsi="新細明體"/>
        </w:rPr>
        <w:t>營造業</w:t>
      </w:r>
      <w:r>
        <w:rPr>
          <w:rFonts w:ascii="新細明體" w:hAnsi="新細明體"/>
        </w:rPr>
        <w:t xml:space="preserve">　</w:t>
      </w:r>
      <w:r>
        <w:rPr>
          <w:rFonts w:ascii="新細明體" w:hAnsi="新細明體"/>
        </w:rPr>
        <w:t>(D)</w:t>
      </w:r>
      <w:r>
        <w:rPr>
          <w:rFonts w:ascii="新細明體" w:hAnsi="新細明體"/>
        </w:rPr>
        <w:t>電子業</w:t>
      </w:r>
      <w:r>
        <w:rPr>
          <w:rFonts w:ascii="新細明體" w:hAnsi="新細明體"/>
        </w:rPr>
        <w:t>。</w:t>
      </w:r>
    </w:p>
    <w:p>
      <w:r>
        <w:rPr/>
        <w:t>編碼：</w:t>
      </w:r>
      <w:r>
        <w:rPr/>
        <w:t>00755</w:t>
      </w:r>
      <w:r>
        <w:rPr/>
        <w:t xml:space="preserve">　　　　　出處：</w:t>
      </w:r>
      <w:r>
        <w:rPr/>
        <w:t>P.102</w:t>
      </w:r>
      <w:r>
        <w:rPr/>
        <w:t xml:space="preserve">　　　　　來源：習作</w:t>
      </w:r>
    </w:p>
    <w:p>
      <w:r>
        <w:rPr>
          <w:rFonts w:ascii="細明體" w:hAnsi="細明體"/>
        </w:rPr>
        <w:t xml:space="preserve">（ </w:t>
      </w:r>
      <w:r>
        <w:rPr/>
        <w:t>Ｂ</w:t>
      </w:r>
      <w:r>
        <w:rPr>
          <w:rFonts w:ascii="細明體" w:hAnsi="細明體"/>
        </w:rPr>
        <w:t xml:space="preserve"> ） 17.</w:t>
      </w:r>
      <w:r>
        <w:rPr>
          <w:rFonts w:ascii="新細明體" w:hAnsi="新細明體"/>
        </w:rPr>
        <w:t>下列何者屬於職業病？</w:t>
      </w:r>
      <w:r>
        <w:rPr>
          <w:rFonts w:ascii="新細明體" w:hAnsi="新細明體"/>
        </w:rPr>
        <w:t xml:space="preserve">　</w:t>
      </w:r>
      <w:r>
        <w:rPr>
          <w:rFonts w:ascii="新細明體" w:hAnsi="新細明體"/>
        </w:rPr>
        <w:t>(A)</w:t>
      </w:r>
      <w:r>
        <w:rPr>
          <w:rFonts w:ascii="新細明體" w:hAnsi="新細明體"/>
        </w:rPr>
        <w:t>通勤途中發生意外事故</w:t>
      </w:r>
      <w:r>
        <w:rPr>
          <w:rFonts w:ascii="新細明體" w:hAnsi="新細明體"/>
        </w:rPr>
        <w:t xml:space="preserve">　</w:t>
      </w:r>
      <w:r>
        <w:rPr>
          <w:rFonts w:ascii="新細明體" w:hAnsi="新細明體"/>
        </w:rPr>
        <w:t>(B)</w:t>
      </w:r>
      <w:r>
        <w:rPr>
          <w:rFonts w:ascii="新細明體" w:hAnsi="新細明體"/>
        </w:rPr>
        <w:t>長期暴露在粉塵、鉛、或化學物質中，產生疾病</w:t>
      </w:r>
      <w:r>
        <w:rPr>
          <w:rFonts w:ascii="新細明體" w:hAnsi="新細明體"/>
        </w:rPr>
        <w:t xml:space="preserve">　</w:t>
      </w:r>
      <w:r>
        <w:rPr>
          <w:rFonts w:ascii="新細明體" w:hAnsi="新細明體"/>
        </w:rPr>
        <w:t>(C)</w:t>
      </w:r>
      <w:r>
        <w:rPr>
          <w:rFonts w:ascii="新細明體" w:hAnsi="新細明體"/>
        </w:rPr>
        <w:t>燒燙傷</w:t>
      </w:r>
      <w:r>
        <w:rPr>
          <w:rFonts w:ascii="新細明體" w:hAnsi="新細明體"/>
        </w:rPr>
        <w:t xml:space="preserve">　</w:t>
      </w:r>
      <w:r>
        <w:rPr>
          <w:rFonts w:ascii="新細明體" w:hAnsi="新細明體"/>
        </w:rPr>
        <w:t>(D)</w:t>
      </w:r>
      <w:r>
        <w:rPr>
          <w:rFonts w:ascii="新細明體" w:hAnsi="新細明體"/>
        </w:rPr>
        <w:t>毒氣外洩，導致傷亡</w:t>
      </w:r>
      <w:r>
        <w:rPr>
          <w:rFonts w:ascii="新細明體" w:hAnsi="新細明體"/>
        </w:rPr>
        <w:t>。</w:t>
      </w:r>
    </w:p>
    <w:p>
      <w:r>
        <w:rPr/>
        <w:t>編碼：</w:t>
      </w:r>
      <w:r>
        <w:rPr/>
        <w:t>00756</w:t>
      </w:r>
      <w:r>
        <w:rPr/>
        <w:t xml:space="preserve">　　　　　出處：</w:t>
      </w:r>
      <w:r>
        <w:rPr/>
        <w:t>P.102</w:t>
      </w:r>
      <w:r>
        <w:rPr/>
        <w:t xml:space="preserve">　　　　　來源：習作</w:t>
      </w:r>
    </w:p>
    <w:p>
      <w:r>
        <w:rPr>
          <w:rFonts w:ascii="細明體" w:hAnsi="細明體"/>
        </w:rPr>
        <w:t xml:space="preserve">（ </w:t>
      </w:r>
      <w:r>
        <w:rPr/>
        <w:t>Ａ</w:t>
      </w:r>
      <w:r>
        <w:rPr>
          <w:rFonts w:ascii="細明體" w:hAnsi="細明體"/>
        </w:rPr>
        <w:t xml:space="preserve"> ） 18.</w:t>
      </w:r>
      <w:r>
        <w:rPr>
          <w:rFonts w:ascii="新細明體" w:hAnsi="新細明體"/>
        </w:rPr>
        <w:t>小花在加油站打工，每天車子來來往往，以致聽力受損，請問小花聽力受損屬於下列何者？</w:t>
      </w:r>
      <w:r>
        <w:rPr>
          <w:rFonts w:ascii="新細明體" w:hAnsi="新細明體"/>
        </w:rPr>
        <w:t xml:space="preserve">　</w:t>
      </w:r>
      <w:r>
        <w:rPr>
          <w:rFonts w:ascii="新細明體" w:hAnsi="新細明體"/>
        </w:rPr>
        <w:t>(A)</w:t>
      </w:r>
      <w:r>
        <w:rPr>
          <w:rFonts w:ascii="新細明體" w:hAnsi="新細明體"/>
        </w:rPr>
        <w:t>職業病</w:t>
      </w:r>
      <w:r>
        <w:rPr>
          <w:rFonts w:ascii="新細明體" w:hAnsi="新細明體"/>
        </w:rPr>
        <w:t xml:space="preserve">　</w:t>
      </w:r>
      <w:r>
        <w:rPr>
          <w:rFonts w:ascii="新細明體" w:hAnsi="新細明體"/>
        </w:rPr>
        <w:t>(B)</w:t>
      </w:r>
      <w:r>
        <w:rPr>
          <w:rFonts w:ascii="新細明體" w:hAnsi="新細明體"/>
        </w:rPr>
        <w:t>職業災害</w:t>
      </w:r>
      <w:r>
        <w:rPr>
          <w:rFonts w:ascii="新細明體" w:hAnsi="新細明體"/>
        </w:rPr>
        <w:t xml:space="preserve">　</w:t>
      </w:r>
      <w:r>
        <w:rPr>
          <w:rFonts w:ascii="新細明體" w:hAnsi="新細明體"/>
        </w:rPr>
        <w:t>(C)</w:t>
      </w:r>
      <w:r>
        <w:rPr>
          <w:rFonts w:ascii="新細明體" w:hAnsi="新細明體"/>
        </w:rPr>
        <w:t>天災</w:t>
      </w:r>
      <w:r>
        <w:rPr>
          <w:rFonts w:ascii="新細明體" w:hAnsi="新細明體"/>
        </w:rPr>
        <w:t xml:space="preserve">　</w:t>
      </w:r>
      <w:r>
        <w:rPr>
          <w:rFonts w:ascii="新細明體" w:hAnsi="新細明體"/>
        </w:rPr>
        <w:t>(D)</w:t>
      </w:r>
      <w:r>
        <w:rPr>
          <w:rFonts w:ascii="新細明體" w:hAnsi="新細明體"/>
        </w:rPr>
        <w:t>人為傷害</w:t>
      </w:r>
      <w:r>
        <w:rPr>
          <w:rFonts w:ascii="新細明體" w:hAnsi="新細明體"/>
        </w:rPr>
        <w:t>。</w:t>
      </w:r>
    </w:p>
    <w:p>
      <w:r>
        <w:rPr/>
        <w:t>編碼：</w:t>
      </w:r>
      <w:r>
        <w:rPr/>
        <w:t>00757</w:t>
      </w:r>
      <w:r>
        <w:rPr/>
        <w:t xml:space="preserve">　　　　　出處：</w:t>
      </w:r>
      <w:r>
        <w:rPr/>
        <w:t>P.101</w:t>
      </w:r>
      <w:r>
        <w:rPr/>
        <w:t xml:space="preserve">　　　　　來源：習作</w:t>
      </w:r>
    </w:p>
    <w:p>
      <w:r>
        <w:rPr>
          <w:rFonts w:ascii="細明體" w:hAnsi="細明體"/>
        </w:rPr>
        <w:t xml:space="preserve">（ </w:t>
      </w:r>
      <w:r>
        <w:rPr/>
        <w:t>Ａ</w:t>
      </w:r>
      <w:r>
        <w:rPr>
          <w:rFonts w:ascii="細明體" w:hAnsi="細明體"/>
        </w:rPr>
        <w:t xml:space="preserve"> ） 19.</w:t>
      </w:r>
      <w:r>
        <w:rPr>
          <w:rFonts w:ascii="新細明體" w:hAnsi="新細明體"/>
        </w:rPr>
        <w:t>避免在噪音環境工作導致聽力受損，可以怎麼做？</w:t>
      </w:r>
      <w:r>
        <w:rPr>
          <w:rFonts w:ascii="新細明體" w:hAnsi="新細明體"/>
        </w:rPr>
        <w:t xml:space="preserve">　</w:t>
      </w:r>
      <w:r>
        <w:rPr>
          <w:rFonts w:ascii="新細明體" w:hAnsi="新細明體"/>
        </w:rPr>
        <w:t>(A)</w:t>
      </w:r>
      <w:r>
        <w:rPr>
          <w:rFonts w:ascii="新細明體" w:hAnsi="新細明體"/>
        </w:rPr>
        <w:t>使用耳塞</w:t>
      </w:r>
      <w:r>
        <w:rPr>
          <w:rFonts w:ascii="新細明體" w:hAnsi="新細明體"/>
        </w:rPr>
        <w:t xml:space="preserve">　</w:t>
      </w:r>
      <w:r>
        <w:rPr>
          <w:rFonts w:ascii="新細明體" w:hAnsi="新細明體"/>
        </w:rPr>
        <w:t>(B)</w:t>
      </w:r>
      <w:r>
        <w:rPr>
          <w:rFonts w:ascii="新細明體" w:hAnsi="新細明體"/>
        </w:rPr>
        <w:t>戴無線耳機聽音樂</w:t>
      </w:r>
      <w:r>
        <w:rPr>
          <w:rFonts w:ascii="新細明體" w:hAnsi="新細明體"/>
        </w:rPr>
        <w:t xml:space="preserve">　</w:t>
      </w:r>
      <w:r>
        <w:rPr>
          <w:rFonts w:ascii="新細明體" w:hAnsi="新細明體"/>
        </w:rPr>
        <w:t>(C)</w:t>
      </w:r>
      <w:r>
        <w:rPr>
          <w:rFonts w:ascii="新細明體" w:hAnsi="新細明體"/>
        </w:rPr>
        <w:t>配戴護目鏡</w:t>
      </w:r>
      <w:r>
        <w:rPr>
          <w:rFonts w:ascii="新細明體" w:hAnsi="新細明體"/>
        </w:rPr>
        <w:t xml:space="preserve">　</w:t>
      </w:r>
      <w:r>
        <w:rPr>
          <w:rFonts w:ascii="新細明體" w:hAnsi="新細明體"/>
        </w:rPr>
        <w:t>(D)</w:t>
      </w:r>
      <w:r>
        <w:rPr>
          <w:rFonts w:ascii="新細明體" w:hAnsi="新細明體"/>
        </w:rPr>
        <w:t>戴安全帽</w:t>
      </w:r>
      <w:r>
        <w:rPr>
          <w:rFonts w:ascii="新細明體" w:hAnsi="新細明體"/>
        </w:rPr>
        <w:t>。</w:t>
      </w:r>
    </w:p>
    <w:p>
      <w:r>
        <w:rPr/>
        <w:t>編碼：</w:t>
      </w:r>
      <w:r>
        <w:rPr/>
        <w:t>00758</w:t>
      </w:r>
      <w:r>
        <w:rPr/>
        <w:t xml:space="preserve">　　　　　出處：</w:t>
      </w:r>
      <w:r>
        <w:rPr/>
        <w:t>P.103</w:t>
      </w:r>
      <w:r>
        <w:rPr/>
        <w:t xml:space="preserve">　　　　　來源：習作</w:t>
      </w:r>
    </w:p>
    <w:p>
      <w:r>
        <w:rPr>
          <w:rFonts w:ascii="細明體" w:hAnsi="細明體"/>
        </w:rPr>
        <w:t xml:space="preserve">（ </w:t>
      </w:r>
      <w:r>
        <w:rPr/>
        <w:t>Ｄ</w:t>
      </w:r>
      <w:r>
        <w:rPr>
          <w:rFonts w:ascii="細明體" w:hAnsi="細明體"/>
        </w:rPr>
        <w:t xml:space="preserve"> ） 20.</w:t>
      </w:r>
      <w:r>
        <w:rPr>
          <w:rFonts w:ascii="新細明體" w:hAnsi="新細明體"/>
        </w:rPr>
        <w:t>勞工提起職災爭議或訴訟時，下列何者敘述錯誤？</w:t>
      </w:r>
      <w:r>
        <w:rPr>
          <w:rFonts w:ascii="新細明體" w:hAnsi="新細明體"/>
        </w:rPr>
        <w:t xml:space="preserve">　</w:t>
      </w:r>
      <w:r>
        <w:rPr>
          <w:rFonts w:ascii="新細明體" w:hAnsi="新細明體"/>
        </w:rPr>
        <w:t>(A)</w:t>
      </w:r>
      <w:r>
        <w:rPr>
          <w:rFonts w:ascii="新細明體" w:hAnsi="新細明體"/>
        </w:rPr>
        <w:t>不要破壞職災現場</w:t>
      </w:r>
      <w:r>
        <w:rPr>
          <w:rFonts w:ascii="新細明體" w:hAnsi="新細明體"/>
        </w:rPr>
        <w:t xml:space="preserve">　</w:t>
      </w:r>
      <w:r>
        <w:rPr>
          <w:rFonts w:ascii="新細明體" w:hAnsi="新細明體"/>
        </w:rPr>
        <w:t>(B)</w:t>
      </w:r>
      <w:r>
        <w:rPr>
          <w:rFonts w:ascii="新細明體" w:hAnsi="新細明體"/>
        </w:rPr>
        <w:t>立即通知勞工主管機關，請求職災調查</w:t>
      </w:r>
      <w:r>
        <w:rPr>
          <w:rFonts w:ascii="新細明體" w:hAnsi="新細明體"/>
        </w:rPr>
        <w:t xml:space="preserve">　</w:t>
      </w:r>
      <w:r>
        <w:rPr>
          <w:rFonts w:ascii="新細明體" w:hAnsi="新細明體"/>
        </w:rPr>
        <w:t>(C)</w:t>
      </w:r>
      <w:r>
        <w:rPr>
          <w:rFonts w:ascii="新細明體" w:hAnsi="新細明體"/>
        </w:rPr>
        <w:t>照相存證</w:t>
      </w:r>
      <w:r>
        <w:rPr>
          <w:rFonts w:ascii="新細明體" w:hAnsi="新細明體"/>
        </w:rPr>
        <w:t xml:space="preserve">　</w:t>
      </w:r>
      <w:r>
        <w:rPr>
          <w:rFonts w:ascii="新細明體" w:hAnsi="新細明體"/>
        </w:rPr>
        <w:t>(D)</w:t>
      </w:r>
      <w:r>
        <w:rPr>
          <w:rFonts w:ascii="新細明體" w:hAnsi="新細明體"/>
        </w:rPr>
        <w:t>自認倒楣</w:t>
      </w:r>
      <w:r>
        <w:rPr>
          <w:rFonts w:ascii="新細明體" w:hAnsi="新細明體"/>
        </w:rPr>
        <w:t>。</w:t>
      </w:r>
    </w:p>
    <w:p>
      <w:r>
        <w:rPr/>
        <w:t>編碼：</w:t>
      </w:r>
      <w:r>
        <w:rPr/>
        <w:t>00759</w:t>
      </w:r>
      <w:r>
        <w:rPr/>
        <w:t xml:space="preserve">　　　　　出處：</w:t>
      </w:r>
      <w:r>
        <w:rPr/>
        <w:t>P.103</w:t>
      </w:r>
      <w:r>
        <w:rPr/>
        <w:t xml:space="preserve">　　　　　來源：習作</w:t>
      </w:r>
    </w:p>
    <w:p>
      <w:r>
        <w:rPr>
          <w:rFonts w:ascii="細明體" w:hAnsi="細明體"/>
        </w:rPr>
        <w:t xml:space="preserve">（ </w:t>
      </w:r>
      <w:r>
        <w:rPr/>
        <w:t>Ｃ</w:t>
      </w:r>
      <w:r>
        <w:rPr>
          <w:rFonts w:ascii="細明體" w:hAnsi="細明體"/>
        </w:rPr>
        <w:t xml:space="preserve"> ） 21.</w:t>
      </w:r>
      <w:r>
        <w:rPr>
          <w:rFonts w:ascii="新細明體" w:hAnsi="新細明體"/>
        </w:rPr>
        <w:t>下列敘述何者有違反勞基法？</w:t>
      </w:r>
      <w:r>
        <w:rPr>
          <w:rFonts w:ascii="新細明體" w:hAnsi="新細明體"/>
        </w:rPr>
        <w:t xml:space="preserve">　</w:t>
      </w:r>
      <w:r>
        <w:rPr>
          <w:rFonts w:ascii="新細明體" w:hAnsi="新細明體"/>
        </w:rPr>
        <w:t>(A)</w:t>
      </w:r>
      <w:r>
        <w:rPr>
          <w:rFonts w:ascii="新細明體" w:hAnsi="新細明體"/>
        </w:rPr>
        <w:t>每天正常工作</w:t>
      </w:r>
      <w:r>
        <w:rPr>
          <w:rFonts w:ascii="新細明體" w:hAnsi="新細明體"/>
        </w:rPr>
        <w:t>8</w:t>
      </w:r>
      <w:r>
        <w:rPr>
          <w:rFonts w:ascii="新細明體" w:hAnsi="新細明體"/>
        </w:rPr>
        <w:t>小時，含加班不得超過</w:t>
      </w:r>
      <w:r>
        <w:rPr>
          <w:rFonts w:ascii="新細明體" w:hAnsi="新細明體"/>
        </w:rPr>
        <w:t>12</w:t>
      </w:r>
      <w:r>
        <w:rPr>
          <w:rFonts w:ascii="新細明體" w:hAnsi="新細明體"/>
        </w:rPr>
        <w:t>小時</w:t>
      </w:r>
      <w:r>
        <w:rPr>
          <w:rFonts w:ascii="新細明體" w:hAnsi="新細明體"/>
        </w:rPr>
        <w:t xml:space="preserve">　</w:t>
      </w:r>
      <w:r>
        <w:rPr>
          <w:rFonts w:ascii="新細明體" w:hAnsi="新細明體"/>
        </w:rPr>
        <w:t>(B)</w:t>
      </w:r>
      <w:r>
        <w:rPr>
          <w:rFonts w:ascii="新細明體" w:hAnsi="新細明體"/>
        </w:rPr>
        <w:t>每月加班不得超過</w:t>
      </w:r>
      <w:r>
        <w:rPr>
          <w:rFonts w:ascii="新細明體" w:hAnsi="新細明體"/>
        </w:rPr>
        <w:t>46</w:t>
      </w:r>
      <w:r>
        <w:rPr>
          <w:rFonts w:ascii="新細明體" w:hAnsi="新細明體"/>
        </w:rPr>
        <w:t>小時</w:t>
      </w:r>
      <w:r>
        <w:rPr>
          <w:rFonts w:ascii="新細明體" w:hAnsi="新細明體"/>
        </w:rPr>
        <w:t xml:space="preserve">　</w:t>
      </w:r>
      <w:r>
        <w:rPr>
          <w:rFonts w:ascii="新細明體" w:hAnsi="新細明體"/>
        </w:rPr>
        <w:t>(C)</w:t>
      </w:r>
      <w:r>
        <w:rPr>
          <w:rFonts w:ascii="新細明體" w:hAnsi="新細明體"/>
        </w:rPr>
        <w:t>超過工時，不得申請加班費，只能補休</w:t>
      </w:r>
      <w:r>
        <w:rPr>
          <w:rFonts w:ascii="新細明體" w:hAnsi="新細明體"/>
        </w:rPr>
        <w:t xml:space="preserve">　</w:t>
      </w:r>
      <w:r>
        <w:rPr>
          <w:rFonts w:ascii="新細明體" w:hAnsi="新細明體"/>
        </w:rPr>
        <w:t>(D)</w:t>
      </w:r>
      <w:r>
        <w:rPr>
          <w:rFonts w:ascii="新細明體" w:hAnsi="新細明體"/>
        </w:rPr>
        <w:t>連續工作</w:t>
      </w:r>
      <w:r>
        <w:rPr>
          <w:rFonts w:ascii="新細明體" w:hAnsi="新細明體"/>
        </w:rPr>
        <w:t>4</w:t>
      </w:r>
      <w:r>
        <w:rPr>
          <w:rFonts w:ascii="新細明體" w:hAnsi="新細明體"/>
        </w:rPr>
        <w:t>小時要有</w:t>
      </w:r>
      <w:r>
        <w:rPr>
          <w:rFonts w:ascii="新細明體" w:hAnsi="新細明體"/>
        </w:rPr>
        <w:t>30</w:t>
      </w:r>
      <w:r>
        <w:rPr>
          <w:rFonts w:ascii="新細明體" w:hAnsi="新細明體"/>
        </w:rPr>
        <w:t>分鐘以上的休息時間</w:t>
      </w:r>
      <w:r>
        <w:rPr>
          <w:rFonts w:ascii="新細明體" w:hAnsi="新細明體"/>
        </w:rPr>
        <w:t>。</w:t>
      </w:r>
    </w:p>
    <w:p>
      <w:r>
        <w:rPr/>
        <w:t>編碼：</w:t>
      </w:r>
      <w:r>
        <w:rPr/>
        <w:t>00760</w:t>
      </w:r>
      <w:r>
        <w:rPr/>
        <w:t xml:space="preserve">　　　　　出處：</w:t>
      </w:r>
      <w:r>
        <w:rPr/>
        <w:t>P.103</w:t>
      </w:r>
      <w:r>
        <w:rPr/>
        <w:t xml:space="preserve">　　　　　來源：習作</w:t>
      </w:r>
    </w:p>
    <w:p>
      <w:r>
        <w:rPr>
          <w:rFonts w:ascii="細明體" w:hAnsi="細明體"/>
        </w:rPr>
        <w:t xml:space="preserve">（ </w:t>
      </w:r>
      <w:r>
        <w:rPr/>
        <w:t>Ｃ</w:t>
      </w:r>
      <w:r>
        <w:rPr>
          <w:rFonts w:ascii="細明體" w:hAnsi="細明體"/>
        </w:rPr>
        <w:t xml:space="preserve"> ） 22.</w:t>
      </w:r>
      <w:r>
        <w:rPr>
          <w:rFonts w:ascii="新細明體" w:hAnsi="新細明體"/>
        </w:rPr>
        <w:t>求職防騙面面觀，不包含下列哪一個原則？</w:t>
      </w:r>
      <w:r>
        <w:rPr>
          <w:rFonts w:ascii="新細明體" w:hAnsi="新細明體"/>
        </w:rPr>
        <w:t xml:space="preserve">　</w:t>
      </w:r>
      <w:r>
        <w:rPr>
          <w:rFonts w:ascii="新細明體" w:hAnsi="新細明體"/>
        </w:rPr>
        <w:t>(A)</w:t>
      </w:r>
      <w:r>
        <w:rPr>
          <w:rFonts w:ascii="新細明體" w:hAnsi="新細明體"/>
        </w:rPr>
        <w:t>不繳錢</w:t>
      </w:r>
      <w:r>
        <w:rPr>
          <w:rFonts w:ascii="新細明體" w:hAnsi="新細明體"/>
        </w:rPr>
        <w:t xml:space="preserve">　</w:t>
      </w:r>
      <w:r>
        <w:rPr>
          <w:rFonts w:ascii="新細明體" w:hAnsi="新細明體"/>
        </w:rPr>
        <w:t>(B)</w:t>
      </w:r>
      <w:r>
        <w:rPr>
          <w:rFonts w:ascii="新細明體" w:hAnsi="新細明體"/>
        </w:rPr>
        <w:t>不辦卡</w:t>
      </w:r>
      <w:r>
        <w:rPr>
          <w:rFonts w:ascii="新細明體" w:hAnsi="新細明體"/>
        </w:rPr>
        <w:t xml:space="preserve">　</w:t>
      </w:r>
      <w:r>
        <w:rPr>
          <w:rFonts w:ascii="新細明體" w:hAnsi="新細明體"/>
        </w:rPr>
        <w:t>(C)</w:t>
      </w:r>
      <w:r>
        <w:rPr>
          <w:rFonts w:ascii="新細明體" w:hAnsi="新細明體"/>
        </w:rPr>
        <w:t>不提供姓名</w:t>
      </w:r>
      <w:r>
        <w:rPr>
          <w:rFonts w:ascii="新細明體" w:hAnsi="新細明體"/>
        </w:rPr>
        <w:t xml:space="preserve">　</w:t>
      </w:r>
      <w:r>
        <w:rPr>
          <w:rFonts w:ascii="新細明體" w:hAnsi="新細明體"/>
        </w:rPr>
        <w:t>(D)</w:t>
      </w:r>
      <w:r>
        <w:rPr>
          <w:rFonts w:ascii="新細明體" w:hAnsi="新細明體"/>
        </w:rPr>
        <w:t>不飲用不明飲料</w:t>
      </w:r>
      <w:r>
        <w:rPr>
          <w:rFonts w:ascii="新細明體" w:hAnsi="新細明體"/>
        </w:rPr>
        <w:t>。</w:t>
      </w:r>
    </w:p>
    <w:p>
      <w:r>
        <w:rPr/>
        <w:t>編碼：</w:t>
      </w:r>
      <w:r>
        <w:rPr/>
        <w:t>00761</w:t>
      </w:r>
      <w:r>
        <w:rPr/>
        <w:t xml:space="preserve">　　　　　出處：</w:t>
      </w:r>
      <w:r>
        <w:rPr/>
        <w:t>P.104</w:t>
      </w:r>
      <w:r>
        <w:rPr/>
        <w:t xml:space="preserve">　　　　　來源：習作</w:t>
      </w:r>
    </w:p>
    <w:p>
      <w:r>
        <w:rPr>
          <w:rFonts w:ascii="細明體" w:hAnsi="細明體"/>
        </w:rPr>
        <w:t xml:space="preserve">（ </w:t>
      </w:r>
      <w:r>
        <w:rPr/>
        <w:t>Ｃ</w:t>
      </w:r>
      <w:r>
        <w:rPr>
          <w:rFonts w:ascii="細明體" w:hAnsi="細明體"/>
        </w:rPr>
        <w:t xml:space="preserve"> ） 23.</w:t>
      </w:r>
      <w:r>
        <w:rPr>
          <w:rFonts w:ascii="新細明體" w:hAnsi="新細明體"/>
        </w:rPr>
        <w:t>基於個人資料保護，求職時如無明確理由，可以拒絕提供以下何者資料？</w:t>
      </w:r>
      <w:r>
        <w:rPr>
          <w:rFonts w:ascii="新細明體" w:hAnsi="新細明體"/>
        </w:rPr>
        <w:t xml:space="preserve">　</w:t>
      </w:r>
      <w:r>
        <w:rPr>
          <w:rFonts w:ascii="新細明體" w:hAnsi="新細明體"/>
        </w:rPr>
        <w:t>(A)</w:t>
      </w:r>
      <w:r>
        <w:rPr>
          <w:rFonts w:ascii="新細明體" w:hAnsi="新細明體"/>
        </w:rPr>
        <w:t>姓名</w:t>
      </w:r>
      <w:r>
        <w:rPr>
          <w:rFonts w:ascii="新細明體" w:hAnsi="新細明體"/>
        </w:rPr>
        <w:t xml:space="preserve">　</w:t>
      </w:r>
      <w:r>
        <w:rPr>
          <w:rFonts w:ascii="新細明體" w:hAnsi="新細明體"/>
        </w:rPr>
        <w:t>(B)</w:t>
      </w:r>
      <w:r>
        <w:rPr>
          <w:rFonts w:ascii="新細明體" w:hAnsi="新細明體"/>
        </w:rPr>
        <w:t>住址</w:t>
      </w:r>
      <w:r>
        <w:rPr>
          <w:rFonts w:ascii="新細明體" w:hAnsi="新細明體"/>
        </w:rPr>
        <w:t xml:space="preserve">　</w:t>
      </w:r>
      <w:r>
        <w:rPr>
          <w:rFonts w:ascii="新細明體" w:hAnsi="新細明體"/>
        </w:rPr>
        <w:t>(C)</w:t>
      </w:r>
      <w:r>
        <w:rPr>
          <w:rFonts w:ascii="新細明體" w:hAnsi="新細明體"/>
        </w:rPr>
        <w:t>指紋</w:t>
      </w:r>
      <w:r>
        <w:rPr>
          <w:rFonts w:ascii="新細明體" w:hAnsi="新細明體"/>
        </w:rPr>
        <w:t xml:space="preserve">　</w:t>
      </w:r>
      <w:r>
        <w:rPr>
          <w:rFonts w:ascii="新細明體" w:hAnsi="新細明體"/>
        </w:rPr>
        <w:t>(D)</w:t>
      </w:r>
      <w:r>
        <w:rPr>
          <w:rFonts w:ascii="新細明體" w:hAnsi="新細明體"/>
        </w:rPr>
        <w:t>其餘三個選項皆是</w:t>
      </w:r>
      <w:r>
        <w:rPr>
          <w:rFonts w:ascii="新細明體" w:hAnsi="新細明體"/>
        </w:rPr>
        <w:t>。</w:t>
      </w:r>
    </w:p>
    <w:p>
      <w:r>
        <w:rPr>
          <w:b/>
        </w:rPr>
        <w:t>三、配合題</w:t>
      </w:r>
      <w:r>
        <w:rPr>
          <w:b/>
        </w:rPr>
        <w:t xml:space="preserve">: </w:t>
      </w:r>
      <w:r>
        <w:rPr>
          <w:b/>
        </w:rPr>
        <w:t>共</w:t>
      </w:r>
      <w:r>
        <w:rPr>
          <w:b/>
        </w:rPr>
        <w:t>1</w:t>
      </w:r>
      <w:r>
        <w:rPr>
          <w:b/>
        </w:rPr>
        <w:t>題</w:t>
      </w:r>
    </w:p>
    <w:p>
      <w:r>
        <w:rPr/>
        <w:t>編碼：</w:t>
      </w:r>
      <w:r>
        <w:rPr/>
        <w:t>00305</w:t>
      </w:r>
      <w:r>
        <w:rPr/>
        <w:t xml:space="preserve">　　　　　出處：</w:t>
      </w:r>
      <w:r>
        <w:rPr/>
        <w:t>P.101</w:t>
      </w:r>
      <w:r>
        <w:rPr/>
        <w:t xml:space="preserve">　　　　　來源：課本</w:t>
      </w:r>
    </w:p>
    <w:p>
      <w:r>
        <w:rPr>
          <w:rFonts w:ascii="細明體" w:hAnsi="細明體"/>
        </w:rPr>
        <w:t xml:space="preserve">  1.</w:t>
      </w:r>
      <w:r>
        <w:rPr>
          <w:rFonts w:ascii="新細明體" w:hAnsi="新細明體"/>
        </w:rPr>
        <w:t>職業災害可分為以下四大類，請將下列狀況連結對應的職業災害種類：</w:t>
      </w:r>
      <w:r>
        <w:rPr>
          <w:rFonts w:ascii="新細明體" w:hAnsi="新細明體"/>
        </w:rPr>
        <w:br/>
      </w:r>
      <w:r>
        <w:rPr>
          <w:rFonts w:ascii="新細明體" w:hAnsi="新細明體"/>
        </w:rPr>
      </w:r>
      <w:r>
        <w:rPr>
          <w:rFonts w:ascii="新細明體" w:hAnsi="新細明體"/>
        </w:rPr>
        <w:br/>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 xml:space="preserve">　</w:t>
      </w:r>
      <w:r>
        <w:rPr>
          <w:rFonts w:ascii="新細明體" w:hAnsi="新細明體"/>
        </w:rPr>
        <w:br/>
      </w:r>
      <w:r>
        <w:rPr>
          <w:rFonts w:ascii="新細明體" w:hAnsi="新細明體"/>
        </w:rPr>
      </w:r>
      <w:r>
        <w:rPr>
          <w:rFonts w:ascii="新細明體" w:hAnsi="新細明體"/>
        </w:rPr>
        <w:br/>
      </w:r>
    </w:p>
    <w:p>
      <w:r>
        <w:rPr>
          <w:b/>
        </w:rPr>
        <w:t>四、題組題</w:t>
      </w:r>
      <w:r>
        <w:rPr>
          <w:b/>
        </w:rPr>
        <w:t xml:space="preserve">: </w:t>
      </w:r>
      <w:r>
        <w:rPr>
          <w:b/>
        </w:rPr>
        <w:t>共</w:t>
      </w:r>
      <w:r>
        <w:rPr>
          <w:b/>
        </w:rPr>
        <w:t>5</w:t>
      </w:r>
      <w:r>
        <w:rPr>
          <w:b/>
        </w:rPr>
        <w:t>題</w:t>
      </w:r>
    </w:p>
    <w:p>
      <w:r>
        <w:rPr/>
        <w:t>編碼：</w:t>
      </w:r>
      <w:r>
        <w:rPr/>
        <w:t>00306</w:t>
      </w:r>
      <w:r>
        <w:rPr/>
        <w:t xml:space="preserve">　　　　　出處：</w:t>
      </w:r>
      <w:r>
        <w:rPr/>
        <w:t>P.101</w:t>
      </w:r>
      <w:r>
        <w:rPr/>
        <w:t>～</w:t>
      </w:r>
      <w:r>
        <w:rPr/>
        <w:t>102</w:t>
      </w:r>
      <w:r>
        <w:rPr/>
        <w:t xml:space="preserve">　　　　　來源：課本</w:t>
      </w:r>
    </w:p>
    <w:p>
      <w:r>
        <w:rPr>
          <w:rFonts w:ascii="細明體" w:hAnsi="細明體"/>
        </w:rPr>
        <w:t xml:space="preserve">  1.</w:t>
      </w:r>
      <w:r>
        <w:rPr>
          <w:rFonts w:ascii="新細明體" w:hAnsi="新細明體"/>
        </w:rPr>
        <w:t>阿信常利用課餘及假日時間到加油站代班或大賣場搬運商品；真心偶而也會接外拍工作，充當臨時小模，一方面可以增加生活歷練，擴展生活圈，了解自身的興趣與能力，順便也賺一點零用金。如果你是阿信／真心，請勾選你會注意的事項。</w:t>
      </w:r>
      <w:r>
        <w:rPr>
          <w:rFonts w:ascii="新細明體" w:hAnsi="新細明體"/>
          <w:sz w:val="23"/>
        </w:rPr>
        <w:br/>
      </w:r>
      <w:r>
        <w:rPr>
          <w:rFonts w:ascii="新細明體" w:hAnsi="新細明體"/>
        </w:rPr>
      </w:r>
      <w:r>
        <w:rPr>
          <w:rFonts w:ascii="新細明體" w:hAnsi="新細明體"/>
        </w:rPr>
        <w:br/>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請學生自行作答。</w:t>
      </w:r>
    </w:p>
    <w:p>
      <w:r>
        <w:rPr/>
        <w:t>編碼：</w:t>
      </w:r>
      <w:r>
        <w:rPr/>
        <w:t>00307</w:t>
      </w:r>
      <w:r>
        <w:rPr/>
        <w:t xml:space="preserve">　　　　　出處：</w:t>
      </w:r>
      <w:r>
        <w:rPr/>
        <w:t>P.103</w:t>
      </w:r>
      <w:r>
        <w:rPr/>
        <w:t xml:space="preserve">　　　　　來源：課本</w:t>
      </w:r>
    </w:p>
    <w:p>
      <w:r>
        <w:rPr>
          <w:rFonts w:ascii="細明體" w:hAnsi="細明體"/>
        </w:rPr>
        <w:t xml:space="preserve">  2.</w:t>
      </w:r>
      <w:r>
        <w:rPr>
          <w:rFonts w:ascii="新細明體" w:hAnsi="新細明體"/>
        </w:rPr>
        <w:t>3S</w:t>
      </w:r>
      <w:r>
        <w:rPr>
          <w:rFonts w:ascii="新細明體" w:hAnsi="新細明體"/>
        </w:rPr>
        <w:t>的幸褔工作前的準則，你做到哪些：</w:t>
      </w:r>
      <w:r>
        <w:rPr>
          <w:rFonts w:ascii="新細明體" w:hAnsi="新細明體"/>
        </w:rPr>
        <w:br/>
      </w:r>
      <w:r>
        <w:rPr>
          <w:rFonts w:ascii="新細明體" w:hAnsi="新細明體"/>
        </w:rPr>
        <w:t>(1)</w:t>
      </w:r>
      <w:r>
        <w:rPr>
          <w:rFonts w:ascii="新細明體" w:hAnsi="新細明體"/>
        </w:rPr>
        <w:t>SAFE</w:t>
      </w:r>
      <w:r>
        <w:rPr>
          <w:rFonts w:ascii="新細明體" w:hAnsi="新細明體"/>
        </w:rPr>
        <w:t>：為了能安全找到工作，求職前請檢視「求職前三大準備」。</w:t>
      </w:r>
      <w:r>
        <w:rPr>
          <w:rFonts w:ascii="新細明體" w:hAnsi="新細明體"/>
        </w:rPr>
        <w:br/>
      </w:r>
      <w:r>
        <w:rPr>
          <w:rFonts w:ascii="新細明體" w:hAnsi="新細明體"/>
        </w:rPr>
      </w:r>
      <w:r>
        <w:rPr>
          <w:rFonts w:ascii="新細明體" w:hAnsi="新細明體"/>
        </w:rPr>
        <w:br/>
      </w:r>
      <w:r>
        <w:rPr>
          <w:rFonts w:ascii="新細明體" w:hAnsi="新細明體"/>
        </w:rPr>
        <w:br/>
        <w:t>(2)</w:t>
      </w:r>
      <w:r>
        <w:rPr>
          <w:rFonts w:ascii="新細明體" w:hAnsi="新細明體"/>
        </w:rPr>
        <w:t>SMART</w:t>
      </w:r>
      <w:r>
        <w:rPr>
          <w:rFonts w:ascii="新細明體" w:hAnsi="新細明體"/>
        </w:rPr>
        <w:t>：工作中不被欺負的智慧</w:t>
      </w:r>
      <w:r>
        <w:rPr>
          <w:rFonts w:ascii="新細明體" w:hAnsi="新細明體"/>
        </w:rPr>
        <w:br/>
      </w:r>
      <w:r>
        <w:rPr>
          <w:rFonts w:ascii="新細明體" w:hAnsi="新細明體"/>
        </w:rPr>
      </w:r>
      <w:r>
        <w:rPr>
          <w:rFonts w:ascii="新細明體" w:hAnsi="新細明體"/>
        </w:rPr>
        <w:br/>
      </w:r>
      <w:r>
        <w:rPr>
          <w:rFonts w:ascii="新細明體" w:hAnsi="新細明體"/>
        </w:rPr>
        <w:br/>
        <w:t>(3)</w:t>
      </w:r>
      <w:r>
        <w:rPr>
          <w:rFonts w:ascii="新細明體" w:hAnsi="新細明體"/>
        </w:rPr>
        <w:t>SECURITY</w:t>
      </w:r>
      <w:r>
        <w:rPr>
          <w:rFonts w:ascii="新細明體" w:hAnsi="新細明體"/>
        </w:rPr>
        <w:t>：有保障的工作環境</w:t>
      </w:r>
      <w:r>
        <w:rPr>
          <w:rFonts w:ascii="新細明體" w:hAnsi="新細明體"/>
        </w:rPr>
        <w:br/>
      </w:r>
      <w:r>
        <w:rPr>
          <w:rFonts w:ascii="新細明體" w:hAnsi="新細明體"/>
        </w:rPr>
      </w:r>
      <w:r>
        <w:rPr>
          <w:rFonts w:ascii="新細明體" w:hAnsi="新細明體"/>
        </w:rPr>
        <w:br/>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(1)請學生自行作答。</w:t>
      </w:r>
      <w:r>
        <w:rPr>
          <w:rFonts w:ascii="新細明體" w:hAnsi="新細明體"/>
        </w:rPr>
        <w:br/>
      </w:r>
      <w:r>
        <w:rPr>
          <w:rFonts w:ascii="新細明體" w:hAnsi="新細明體"/>
        </w:rPr>
        <w:t>(2)請學生自行作答。</w:t>
      </w:r>
      <w:r>
        <w:rPr>
          <w:rFonts w:ascii="新細明體" w:hAnsi="新細明體"/>
        </w:rPr>
        <w:br/>
        <w:t>(3)請學生自行作答。</w:t>
      </w:r>
    </w:p>
    <w:p>
      <w:r>
        <w:rPr/>
        <w:t>編碼：</w:t>
      </w:r>
      <w:r>
        <w:rPr/>
        <w:t>00308</w:t>
      </w:r>
      <w:r>
        <w:rPr/>
        <w:t xml:space="preserve">　　　　　出處：</w:t>
      </w:r>
      <w:r>
        <w:rPr/>
        <w:t>P.103</w:t>
      </w:r>
      <w:r>
        <w:rPr/>
        <w:t xml:space="preserve">　　　　　來源：課本</w:t>
      </w:r>
    </w:p>
    <w:p>
      <w:r>
        <w:rPr>
          <w:rFonts w:ascii="細明體" w:hAnsi="細明體"/>
        </w:rPr>
        <w:t xml:space="preserve">  3.</w:t>
      </w:r>
      <w:r>
        <w:rPr>
          <w:rFonts w:ascii="新細明體" w:hAnsi="新細明體"/>
        </w:rPr>
        <w:t>根據勞動部頒布的勞動基準法規，工時、最低工資的規定，強制參加社會保險如勞保、健保、退休準備等，都設有一定的保障相關規定，下列是針對工時規定及探討可能經歷的問題，請同學分享有哪些解決的方法。</w:t>
      </w:r>
      <w:r>
        <w:rPr>
          <w:rFonts w:ascii="新細明體" w:hAnsi="新細明體"/>
        </w:rPr>
        <w:br/>
      </w:r>
      <w:r>
        <w:rPr>
          <w:rFonts w:ascii="新細明體" w:hAnsi="新細明體"/>
        </w:rPr>
      </w:r>
      <w:r>
        <w:rPr>
          <w:rFonts w:ascii="新細明體" w:hAnsi="新細明體"/>
        </w:rPr>
        <w:br/>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r>
      <w:r>
        <w:rPr>
          <w:rFonts w:ascii="新細明體" w:hAnsi="新細明體"/>
        </w:rPr>
        <w:br/>
      </w:r>
    </w:p>
    <w:p>
      <w:r>
        <w:rPr/>
        <w:t>編碼：</w:t>
      </w:r>
      <w:r>
        <w:rPr/>
        <w:t>00312</w:t>
      </w:r>
      <w:r>
        <w:rPr/>
        <w:t xml:space="preserve">　　　　　出處：</w:t>
      </w:r>
      <w:r>
        <w:rPr/>
        <w:t>P.103</w:t>
      </w:r>
      <w:r>
        <w:rPr/>
        <w:t xml:space="preserve">　　　　　來源：課本</w:t>
      </w:r>
    </w:p>
    <w:p>
      <w:r>
        <w:rPr>
          <w:rFonts w:ascii="細明體" w:hAnsi="細明體"/>
        </w:rPr>
        <w:t xml:space="preserve">  4.</w:t>
      </w:r>
      <w:r>
        <w:rPr>
          <w:rFonts w:ascii="新細明體" w:hAnsi="新細明體"/>
        </w:rPr>
        <w:t>阿勝在便利商店打工，擔任晚班店員，負責收銀及物流卸貨等工作，每個月的薪資是</w:t>
      </w:r>
      <w:r>
        <w:rPr>
          <w:rFonts w:ascii="新細明體" w:hAnsi="新細明體"/>
        </w:rPr>
        <w:t>2.4</w:t>
      </w:r>
      <w:r>
        <w:rPr>
          <w:rFonts w:ascii="新細明體" w:hAnsi="新細明體"/>
        </w:rPr>
        <w:t>萬元，尤其是遇到假日或慶典活動時刻，當人潮湧入時，店長都會要求加班；某天在物流卸貨時，因貨品太多且堆疊過高而掉落，砸中阿勝，導致當場受傷，住院三個月才出院。回答以下問題：</w:t>
      </w:r>
      <w:r>
        <w:rPr>
          <w:rFonts w:ascii="新細明體" w:hAnsi="新細明體"/>
        </w:rPr>
        <w:br/>
      </w:r>
      <w:r>
        <w:rPr>
          <w:rFonts w:ascii="新細明體" w:hAnsi="新細明體"/>
        </w:rPr>
        <w:t>（　　　　）(1)阿勝的受傷事件，可以算是職業災害嗎？　(A)是職業災害　(B)不是職業災害　(C)天災　(D)無法確定。</w:t>
      </w:r>
      <w:r>
        <w:rPr>
          <w:rFonts w:ascii="新細明體" w:hAnsi="新細明體"/>
        </w:rPr>
        <w:br/>
        <w:t>（　　　　）(2)阿勝案例，下列何者敘述錯誤？　(A)雇主可依勞基法向勞保局申請職災給付　(B)雇主可以終止勞動契約　(C)雇主應補償必要的醫療費用　(D)在醫療期間雇主應按其領工資數額物以補償。</w:t>
      </w:r>
      <w:r>
        <w:rPr>
          <w:rFonts w:ascii="新細明體" w:hAnsi="新細明體"/>
        </w:rPr>
        <w:br/>
        <w:t>（　　　　）(3)勞工提起職災爭議或訴訟時，下列何者敘述是錯誤？　(A)不要破壞職災現場　(B)立即通知勞工主管機關，請求職災調查　(C)照相存證　(D)自認倒楣。</w:t>
      </w:r>
      <w:r>
        <w:rPr>
          <w:rFonts w:ascii="新細明體" w:hAnsi="新細明體"/>
        </w:rPr>
        <w:br/>
        <w:t>（　　　　）(4)下列敘述何者有違反勞基法？　(A)每天正常工作</w:t>
      </w:r>
      <w:r>
        <w:rPr>
          <w:rFonts w:ascii="新細明體" w:hAnsi="新細明體"/>
        </w:rPr>
        <w:t>8</w:t>
      </w:r>
      <w:r>
        <w:rPr>
          <w:rFonts w:ascii="新細明體" w:hAnsi="新細明體"/>
        </w:rPr>
        <w:t>小時，含加班不得超過</w:t>
      </w:r>
      <w:r>
        <w:rPr>
          <w:rFonts w:ascii="新細明體" w:hAnsi="新細明體"/>
        </w:rPr>
        <w:t>12</w:t>
      </w:r>
      <w:r>
        <w:rPr>
          <w:rFonts w:ascii="新細明體" w:hAnsi="新細明體"/>
        </w:rPr>
        <w:t>小時　(B)每月加班不得超過</w:t>
      </w:r>
      <w:r>
        <w:rPr>
          <w:rFonts w:ascii="新細明體" w:hAnsi="新細明體"/>
        </w:rPr>
        <w:t>46</w:t>
      </w:r>
      <w:r>
        <w:rPr>
          <w:rFonts w:ascii="新細明體" w:hAnsi="新細明體"/>
        </w:rPr>
        <w:t>小時　(C)超過工時，不得申請加班費，只能補休　(D)連續工作</w:t>
      </w:r>
      <w:r>
        <w:rPr>
          <w:rFonts w:ascii="新細明體" w:hAnsi="新細明體"/>
        </w:rPr>
        <w:t>4</w:t>
      </w:r>
      <w:r>
        <w:rPr>
          <w:rFonts w:ascii="新細明體" w:hAnsi="新細明體"/>
        </w:rPr>
        <w:t>小時要有</w:t>
      </w:r>
      <w:r>
        <w:rPr>
          <w:rFonts w:ascii="新細明體" w:hAnsi="新細明體"/>
        </w:rPr>
        <w:t>30</w:t>
      </w:r>
      <w:r>
        <w:rPr>
          <w:rFonts w:ascii="新細明體" w:hAnsi="新細明體"/>
        </w:rPr>
        <w:t>分鐘以上的休息時間。</w:t>
      </w:r>
      <w:r>
        <w:rPr>
          <w:rFonts w:ascii="新細明體" w:hAnsi="新細明體"/>
        </w:rPr>
        <w:br/>
      </w:r>
      <w:r>
        <w:rPr>
          <w:rFonts w:ascii="新細明體" w:hAnsi="新細明體"/>
        </w:rPr>
        <w:t>(5)阿勝時常被店長要求加班，</w:t>
      </w:r>
      <w:r>
        <w:rPr>
          <w:rFonts w:ascii="新細明體" w:hAnsi="新細明體"/>
        </w:rPr>
        <w:t>9/2</w:t>
      </w:r>
      <w:r>
        <w:rPr>
          <w:rFonts w:ascii="新細明體" w:hAnsi="新細明體"/>
        </w:rPr>
        <w:t>（星期一）、</w:t>
      </w:r>
      <w:r>
        <w:rPr>
          <w:rFonts w:ascii="新細明體" w:hAnsi="新細明體"/>
        </w:rPr>
        <w:t>9/13</w:t>
      </w:r>
      <w:r>
        <w:rPr>
          <w:rFonts w:ascii="新細明體" w:hAnsi="新細明體"/>
        </w:rPr>
        <w:t>（中秋節）連續加班各</w:t>
      </w:r>
      <w:r>
        <w:rPr>
          <w:rFonts w:ascii="新細明體" w:hAnsi="新細明體"/>
        </w:rPr>
        <w:t>4</w:t>
      </w:r>
      <w:r>
        <w:rPr>
          <w:rFonts w:ascii="新細明體" w:hAnsi="新細明體"/>
        </w:rPr>
        <w:t>小時，請問九月份的加班費，阿勝可以獲得多少加班費？</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(1)Ａ</w:t>
      </w:r>
      <w:r>
        <w:rPr>
          <w:rFonts w:ascii="新細明體" w:hAnsi="新細明體"/>
        </w:rPr>
        <w:br/>
        <w:t>(2)Ｂ</w:t>
      </w:r>
      <w:r>
        <w:rPr>
          <w:rFonts w:ascii="新細明體" w:hAnsi="新細明體"/>
        </w:rPr>
        <w:br/>
        <w:t>(3)Ｄ</w:t>
      </w:r>
      <w:r>
        <w:rPr>
          <w:rFonts w:ascii="新細明體" w:hAnsi="新細明體"/>
        </w:rPr>
        <w:br/>
      </w:r>
      <w:r>
        <w:rPr>
          <w:rFonts w:ascii="新細明體" w:hAnsi="新細明體"/>
        </w:rPr>
        <w:t>(4)Ｃ</w:t>
      </w:r>
      <w:r>
        <w:rPr>
          <w:rFonts w:ascii="新細明體" w:hAnsi="新細明體"/>
        </w:rPr>
        <w:br/>
      </w:r>
      <w:r>
        <w:rPr>
          <w:rFonts w:ascii="新細明體" w:hAnsi="新細明體"/>
        </w:rPr>
        <w:t>(5)計算答案：</w:t>
      </w:r>
      <w:r>
        <w:rPr>
          <w:rFonts w:ascii="新細明體" w:hAnsi="新細明體"/>
        </w:rPr>
        <w:br/>
        <w:t>先計算平日加班費如下</w:t>
      </w:r>
      <w:r>
        <w:rPr>
          <w:rFonts w:ascii="新細明體" w:hAnsi="新細明體"/>
        </w:rPr>
        <w:br/>
        <w:t>日薪：</w:t>
      </w:r>
      <w:r>
        <w:rPr>
          <w:rFonts w:ascii="新細明體" w:hAnsi="新細明體"/>
        </w:rPr>
        <w:t>24000</w:t>
      </w:r>
      <w:r>
        <w:rPr>
          <w:rFonts w:ascii="新細明體" w:hAnsi="新細明體"/>
        </w:rPr>
        <w:t>元÷</w:t>
      </w:r>
      <w:r>
        <w:rPr>
          <w:rFonts w:ascii="新細明體" w:hAnsi="新細明體"/>
        </w:rPr>
        <w:t>30</w:t>
      </w:r>
      <w:r>
        <w:rPr>
          <w:rFonts w:ascii="新細明體" w:hAnsi="新細明體"/>
        </w:rPr>
        <w:t>天＝</w:t>
      </w:r>
      <w:r>
        <w:rPr>
          <w:rFonts w:ascii="新細明體" w:hAnsi="新細明體"/>
        </w:rPr>
        <w:t>800</w:t>
      </w:r>
      <w:r>
        <w:rPr>
          <w:rFonts w:ascii="新細明體" w:hAnsi="新細明體"/>
        </w:rPr>
        <w:t>元</w:t>
      </w:r>
      <w:r>
        <w:rPr>
          <w:rFonts w:ascii="新細明體" w:hAnsi="新細明體"/>
        </w:rPr>
        <w:br/>
        <w:t>時薪：</w:t>
      </w:r>
      <w:r>
        <w:rPr>
          <w:rFonts w:ascii="新細明體" w:hAnsi="新細明體"/>
        </w:rPr>
        <w:t>800</w:t>
      </w:r>
      <w:r>
        <w:rPr>
          <w:rFonts w:ascii="新細明體" w:hAnsi="新細明體"/>
        </w:rPr>
        <w:t>元÷</w:t>
      </w:r>
      <w:r>
        <w:rPr>
          <w:rFonts w:ascii="新細明體" w:hAnsi="新細明體"/>
        </w:rPr>
        <w:t>8</w:t>
      </w:r>
      <w:r>
        <w:rPr>
          <w:rFonts w:ascii="新細明體" w:hAnsi="新細明體"/>
        </w:rPr>
        <w:t>小時＝</w:t>
      </w:r>
      <w:r>
        <w:rPr>
          <w:rFonts w:ascii="新細明體" w:hAnsi="新細明體"/>
        </w:rPr>
        <w:t>100</w:t>
      </w:r>
      <w:r>
        <w:rPr>
          <w:rFonts w:ascii="新細明體" w:hAnsi="新細明體"/>
        </w:rPr>
        <w:t>元</w:t>
      </w:r>
      <w:r>
        <w:rPr>
          <w:rFonts w:ascii="新細明體" w:hAnsi="新細明體"/>
        </w:rPr>
        <w:br/>
        <w:t>前二個小時加班費：</w:t>
      </w:r>
      <w:r>
        <w:rPr>
          <w:rFonts w:ascii="新細明體" w:hAnsi="新細明體"/>
        </w:rPr>
        <w:t>100</w:t>
      </w:r>
      <w:r>
        <w:rPr>
          <w:rFonts w:ascii="新細明體" w:hAnsi="新細明體"/>
        </w:rPr>
        <w:t>元×</w:t>
      </w:r>
      <w:r>
        <w:rPr>
          <w:rFonts w:ascii="新細明體" w:hAnsi="新細明體"/>
        </w:rPr>
        <w:t>1.33</w:t>
      </w:r>
      <w:r>
        <w:rPr>
          <w:rFonts w:ascii="新細明體" w:hAnsi="新細明體"/>
        </w:rPr>
        <w:t>×</w:t>
      </w:r>
      <w:r>
        <w:rPr>
          <w:rFonts w:ascii="新細明體" w:hAnsi="新細明體"/>
        </w:rPr>
        <w:t>2</w:t>
      </w:r>
      <w:r>
        <w:rPr>
          <w:rFonts w:ascii="新細明體" w:hAnsi="新細明體"/>
        </w:rPr>
        <w:t>小時＝</w:t>
      </w:r>
      <w:r>
        <w:rPr>
          <w:rFonts w:ascii="新細明體" w:hAnsi="新細明體"/>
        </w:rPr>
        <w:t>266</w:t>
      </w:r>
      <w:r>
        <w:rPr>
          <w:rFonts w:ascii="新細明體" w:hAnsi="新細明體"/>
        </w:rPr>
        <w:t>元</w:t>
      </w:r>
      <w:r>
        <w:rPr>
          <w:rFonts w:ascii="新細明體" w:hAnsi="新細明體"/>
        </w:rPr>
        <w:br/>
        <w:t>後二個小時加班費：</w:t>
      </w:r>
      <w:r>
        <w:rPr>
          <w:rFonts w:ascii="新細明體" w:hAnsi="新細明體"/>
        </w:rPr>
        <w:t>100</w:t>
      </w:r>
      <w:r>
        <w:rPr>
          <w:rFonts w:ascii="新細明體" w:hAnsi="新細明體"/>
        </w:rPr>
        <w:t>元×</w:t>
      </w:r>
      <w:r>
        <w:rPr>
          <w:rFonts w:ascii="新細明體" w:hAnsi="新細明體"/>
        </w:rPr>
        <w:t>1.67</w:t>
      </w:r>
      <w:r>
        <w:rPr>
          <w:rFonts w:ascii="新細明體" w:hAnsi="新細明體"/>
        </w:rPr>
        <w:t>×</w:t>
      </w:r>
      <w:r>
        <w:rPr>
          <w:rFonts w:ascii="新細明體" w:hAnsi="新細明體"/>
        </w:rPr>
        <w:t>2</w:t>
      </w:r>
      <w:r>
        <w:rPr>
          <w:rFonts w:ascii="新細明體" w:hAnsi="新細明體"/>
        </w:rPr>
        <w:t>小時＝</w:t>
      </w:r>
      <w:r>
        <w:rPr>
          <w:rFonts w:ascii="新細明體" w:hAnsi="新細明體"/>
        </w:rPr>
        <w:t>334</w:t>
      </w:r>
      <w:r>
        <w:rPr>
          <w:rFonts w:ascii="新細明體" w:hAnsi="新細明體"/>
        </w:rPr>
        <w:t>元</w:t>
      </w:r>
      <w:r>
        <w:rPr>
          <w:rFonts w:ascii="新細明體" w:hAnsi="新細明體"/>
        </w:rPr>
        <w:br/>
        <w:t>例假日加班費：</w:t>
      </w:r>
      <w:r>
        <w:rPr>
          <w:rFonts w:ascii="新細明體" w:hAnsi="新細明體"/>
        </w:rPr>
        <w:t>100</w:t>
      </w:r>
      <w:r>
        <w:rPr>
          <w:rFonts w:ascii="新細明體" w:hAnsi="新細明體"/>
        </w:rPr>
        <w:t>×</w:t>
      </w:r>
      <w:r>
        <w:rPr>
          <w:rFonts w:ascii="新細明體" w:hAnsi="新細明體"/>
        </w:rPr>
        <w:t>2</w:t>
      </w:r>
      <w:r>
        <w:rPr>
          <w:rFonts w:ascii="新細明體" w:hAnsi="新細明體"/>
        </w:rPr>
        <w:t>×</w:t>
      </w:r>
      <w:r>
        <w:rPr>
          <w:rFonts w:ascii="新細明體" w:hAnsi="新細明體"/>
        </w:rPr>
        <w:t>4</w:t>
      </w:r>
      <w:r>
        <w:rPr>
          <w:rFonts w:ascii="新細明體" w:hAnsi="新細明體"/>
        </w:rPr>
        <w:t>＝</w:t>
      </w:r>
      <w:r>
        <w:rPr>
          <w:rFonts w:ascii="新細明體" w:hAnsi="新細明體"/>
        </w:rPr>
        <w:t>800</w:t>
      </w:r>
      <w:r>
        <w:rPr>
          <w:rFonts w:ascii="新細明體" w:hAnsi="新細明體"/>
        </w:rPr>
        <w:t>元</w:t>
      </w:r>
      <w:r>
        <w:rPr>
          <w:rFonts w:ascii="新細明體" w:hAnsi="新細明體"/>
        </w:rPr>
        <w:br/>
        <w:t>結論：</w:t>
      </w:r>
      <w:r>
        <w:rPr>
          <w:rFonts w:ascii="新細明體" w:hAnsi="新細明體"/>
        </w:rPr>
        <w:t>266</w:t>
      </w:r>
      <w:r>
        <w:rPr>
          <w:rFonts w:ascii="新細明體" w:hAnsi="新細明體"/>
        </w:rPr>
        <w:t>元</w:t>
      </w:r>
      <w:r>
        <w:rPr>
          <w:rFonts w:ascii="新細明體" w:hAnsi="新細明體"/>
        </w:rPr>
        <w:t>+334</w:t>
      </w:r>
      <w:r>
        <w:rPr>
          <w:rFonts w:ascii="新細明體" w:hAnsi="新細明體"/>
        </w:rPr>
        <w:t>元</w:t>
      </w:r>
      <w:r>
        <w:rPr>
          <w:rFonts w:ascii="新細明體" w:hAnsi="新細明體"/>
        </w:rPr>
        <w:t>+800</w:t>
      </w:r>
      <w:r>
        <w:rPr>
          <w:rFonts w:ascii="新細明體" w:hAnsi="新細明體"/>
        </w:rPr>
        <w:t>元＝</w:t>
      </w:r>
      <w:r>
        <w:rPr>
          <w:rFonts w:ascii="新細明體" w:hAnsi="新細明體"/>
        </w:rPr>
        <w:t>1400</w:t>
      </w:r>
      <w:r>
        <w:rPr>
          <w:rFonts w:ascii="新細明體" w:hAnsi="新細明體"/>
        </w:rPr>
        <w:t>元</w:t>
      </w:r>
    </w:p>
    <w:p>
      <w:r>
        <w:rPr/>
        <w:t>編碼：</w:t>
      </w:r>
      <w:r>
        <w:rPr/>
        <w:t>00313</w:t>
      </w:r>
      <w:r>
        <w:rPr/>
        <w:t xml:space="preserve">　　　　　出處：</w:t>
      </w:r>
      <w:r>
        <w:rPr/>
        <w:t>P.103</w:t>
      </w:r>
      <w:r>
        <w:rPr/>
        <w:t xml:space="preserve">　　　　　來源：習作</w:t>
      </w:r>
    </w:p>
    <w:p>
      <w:r>
        <w:rPr>
          <w:rFonts w:ascii="細明體" w:hAnsi="細明體"/>
        </w:rPr>
        <w:t xml:space="preserve">  5.</w:t>
      </w:r>
      <w:r>
        <w:rPr>
          <w:rFonts w:ascii="新細明體" w:hAnsi="新細明體"/>
        </w:rPr>
        <w:t>阿信常利用課餘及假日時間到加油站代班或大賣場搬運商品打工賺取零用錢；真心偶而也會接外拍工作，充當臨時小模，一方面可以增加生活歷練，擴展生活圈，了解自身的興趣與能力，順便也賺一點零用金。</w:t>
      </w:r>
      <w:r>
        <w:rPr>
          <w:rFonts w:ascii="新細明體" w:hAnsi="新細明體"/>
        </w:rPr>
        <w:br/>
        <w:t>(1)根據上文，阿信及真心可能發生的職業災害有哪些？</w:t>
      </w:r>
      <w:r>
        <w:rPr>
          <w:rFonts w:ascii="新細明體" w:hAnsi="新細明體"/>
        </w:rPr>
        <w:br/>
        <w:t>(2)阿信於加油站打工，其環境評估必須包含哪些面向？　(A)空氣品質</w:t>
      </w:r>
      <w:r>
        <w:rPr>
          <w:rFonts w:ascii="新細明體" w:hAnsi="新細明體"/>
        </w:rPr>
        <w:t>-</w:t>
      </w:r>
      <w:r>
        <w:rPr>
          <w:rFonts w:ascii="新細明體" w:hAnsi="新細明體"/>
        </w:rPr>
        <w:t>工作空調設備定期清理、保持通風、禁菸　(B)視覺環境</w:t>
      </w:r>
      <w:r>
        <w:rPr>
          <w:rFonts w:ascii="新細明體" w:hAnsi="新細明體"/>
        </w:rPr>
        <w:t>-</w:t>
      </w:r>
      <w:r>
        <w:rPr>
          <w:rFonts w:ascii="新細明體" w:hAnsi="新細明體"/>
        </w:rPr>
        <w:t>環境照明充足、避免反光或強光直射　(C)聲音環境</w:t>
      </w:r>
      <w:r>
        <w:rPr>
          <w:rFonts w:ascii="新細明體" w:hAnsi="新細明體"/>
        </w:rPr>
        <w:t>-</w:t>
      </w:r>
      <w:r>
        <w:rPr>
          <w:rFonts w:ascii="新細明體" w:hAnsi="新細明體"/>
        </w:rPr>
        <w:t>環境噪音在</w:t>
      </w:r>
      <w:r>
        <w:rPr>
          <w:rFonts w:ascii="新細明體" w:hAnsi="新細明體"/>
        </w:rPr>
        <w:t>60</w:t>
      </w:r>
      <w:r>
        <w:rPr>
          <w:rFonts w:ascii="新細明體" w:hAnsi="新細明體"/>
        </w:rPr>
        <w:t>分貝之下，避免噪音傷害　(D)用餐環境</w:t>
      </w:r>
      <w:r>
        <w:rPr>
          <w:rFonts w:ascii="新細明體" w:hAnsi="新細明體"/>
        </w:rPr>
        <w:t>-</w:t>
      </w:r>
      <w:r>
        <w:rPr>
          <w:rFonts w:ascii="新細明體" w:hAnsi="新細明體"/>
        </w:rPr>
        <w:t>餐點豐富美味。</w:t>
      </w:r>
      <w:r>
        <w:rPr>
          <w:rFonts w:ascii="新細明體" w:hAnsi="新細明體"/>
          <w:u w:val="single"/>
        </w:rPr>
        <w:t xml:space="preserve">　　　　</w:t>
      </w:r>
      <w:r>
        <w:rPr>
          <w:rFonts w:ascii="新細明體" w:hAnsi="新細明體"/>
        </w:rPr>
        <w:br/>
        <w:t>(3)真心擔任小模外拍，應注意哪些細節　(A)外出最好自備飲料和水，勿飲食來路不明水、餐點　(B)單獨赴約，避免與家人常保聯絡　(C)事先了解攝影師，過濾危險人物　(D)充分了解拍攝的地點。</w:t>
      </w:r>
      <w:r>
        <w:rPr>
          <w:rFonts w:ascii="新細明體" w:hAnsi="新細明體"/>
          <w:u w:val="single"/>
        </w:rPr>
        <w:t xml:space="preserve">　　　　</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(1)阿信：墜落、噪音傷害、揮發性氣體傷害等；真心：性騷擾等。</w:t>
      </w:r>
      <w:r>
        <w:rPr>
          <w:rFonts w:ascii="新細明體" w:hAnsi="新細明體"/>
        </w:rPr>
        <w:br/>
        <w:t>(2)Ａ、Ｂ、Ｃ</w:t>
      </w:r>
      <w:r>
        <w:rPr>
          <w:rFonts w:ascii="新細明體" w:hAnsi="新細明體"/>
        </w:rPr>
        <w:br/>
        <w:t>(3)Ａ、Ｃ、Ｄ</w:t>
      </w:r>
    </w:p>
    <w:p>
      <w:r>
        <w:rPr>
          <w:b/>
        </w:rPr>
        <w:t>五、問答題</w:t>
      </w:r>
      <w:r>
        <w:rPr>
          <w:b/>
        </w:rPr>
        <w:t xml:space="preserve">: </w:t>
      </w:r>
      <w:r>
        <w:rPr>
          <w:b/>
        </w:rPr>
        <w:t>共</w:t>
      </w:r>
      <w:r>
        <w:rPr>
          <w:b/>
        </w:rPr>
        <w:t>5</w:t>
      </w:r>
      <w:r>
        <w:rPr>
          <w:b/>
        </w:rPr>
        <w:t>題</w:t>
      </w:r>
    </w:p>
    <w:p>
      <w:r>
        <w:rPr/>
        <w:t>編碼：</w:t>
      </w:r>
      <w:r>
        <w:rPr/>
        <w:t>00303</w:t>
      </w:r>
      <w:r>
        <w:rPr/>
        <w:t xml:space="preserve">　　　　　出處：</w:t>
      </w:r>
      <w:r>
        <w:rPr/>
        <w:t>P.103</w:t>
      </w:r>
      <w:r>
        <w:rPr/>
        <w:t xml:space="preserve">　　　　　來源：課本</w:t>
      </w:r>
    </w:p>
    <w:p>
      <w:r>
        <w:rPr>
          <w:rFonts w:ascii="細明體" w:hAnsi="細明體"/>
        </w:rPr>
        <w:t xml:space="preserve">  1.</w:t>
      </w:r>
      <w:r>
        <w:rPr>
          <w:rFonts w:ascii="新細明體" w:hAnsi="新細明體"/>
        </w:rPr>
        <w:t>求職面試陷阱需注意的三不與七要攻防策略是哪些？</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(1)一蒐：蒐集公司資料、二試：面試前告知親友或要求陪同、三檢：檢視應徵資訊是否屬實。</w:t>
      </w:r>
      <w:r>
        <w:rPr>
          <w:rFonts w:ascii="新細明體" w:hAnsi="新細明體"/>
        </w:rPr>
        <w:br/>
      </w:r>
      <w:r>
        <w:rPr>
          <w:rFonts w:ascii="新細明體" w:hAnsi="新細明體"/>
        </w:rPr>
        <w:t>(2)不繳錢、不購買、不辦卡、不簽約、證件不離身、不飲用不明飲料、不非法工作。</w:t>
      </w:r>
    </w:p>
    <w:p>
      <w:r>
        <w:rPr/>
        <w:t>編碼：</w:t>
      </w:r>
      <w:r>
        <w:rPr/>
        <w:t>00304</w:t>
      </w:r>
      <w:r>
        <w:rPr/>
        <w:t xml:space="preserve">　　　　　出處：</w:t>
      </w:r>
      <w:r>
        <w:rPr/>
        <w:t>P.101</w:t>
      </w:r>
      <w:r>
        <w:rPr/>
        <w:t>～</w:t>
      </w:r>
      <w:r>
        <w:rPr/>
        <w:t>104</w:t>
      </w:r>
      <w:r>
        <w:rPr/>
        <w:t xml:space="preserve">　　　　　來源：課本</w:t>
      </w:r>
    </w:p>
    <w:p>
      <w:r>
        <w:rPr>
          <w:rFonts w:ascii="細明體" w:hAnsi="細明體"/>
        </w:rPr>
        <w:t xml:space="preserve">  2.</w:t>
      </w:r>
      <w:r>
        <w:rPr>
          <w:rFonts w:ascii="新細明體" w:hAnsi="新細明體"/>
        </w:rPr>
        <w:t>錢多事少離家近、睡覺睡到自然醒、位高權重責任輕、數錢數到手抽筋</w:t>
      </w:r>
      <w:r>
        <w:rPr>
          <w:rFonts w:ascii="新細明體" w:hAnsi="新細明體"/>
        </w:rPr>
        <w:t>……</w:t>
      </w:r>
      <w:r>
        <w:rPr>
          <w:rFonts w:ascii="新細明體" w:hAnsi="新細明體"/>
        </w:rPr>
        <w:t>，但世界上有這種工作嗎？回到現實，準備工作前，你最先考慮到的問題是什麼？哪一個是你最在乎的條件？哪一個是最重要的選擇？</w:t>
      </w:r>
      <w:r>
        <w:rPr>
          <w:rFonts w:ascii="新細明體" w:hAnsi="新細明體"/>
        </w:rPr>
        <w:br/>
      </w:r>
      <w:r>
        <w:rPr>
          <w:rFonts w:ascii="新細明體" w:hAnsi="新細明體"/>
        </w:rPr>
        <w:t>A.工資　B.工時　C.福利　D.地點　E.職務職權　F.學習力　G.職業安全衛生　H.職業災害的預防</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請學生自行作答。</w:t>
      </w:r>
    </w:p>
    <w:p>
      <w:r>
        <w:rPr/>
        <w:t>編碼：</w:t>
      </w:r>
      <w:r>
        <w:rPr/>
        <w:t>00309</w:t>
      </w:r>
      <w:r>
        <w:rPr/>
        <w:t xml:space="preserve">　　　　　出處：</w:t>
      </w:r>
      <w:r>
        <w:rPr/>
        <w:t>P.103</w:t>
      </w:r>
      <w:r>
        <w:rPr/>
        <w:t xml:space="preserve">　　　　　來源：課本</w:t>
      </w:r>
    </w:p>
    <w:p>
      <w:r>
        <w:rPr>
          <w:rFonts w:ascii="細明體" w:hAnsi="細明體"/>
        </w:rPr>
        <w:t xml:space="preserve">  3.</w:t>
      </w:r>
      <w:r>
        <w:rPr>
          <w:rFonts w:ascii="新細明體" w:hAnsi="新細明體"/>
        </w:rPr>
        <w:t>職業災害的補償（勞基法），包含以下哪些項目？</w:t>
      </w:r>
      <w:r>
        <w:rPr>
          <w:rFonts w:ascii="新細明體" w:hAnsi="新細明體"/>
        </w:rPr>
        <w:br/>
      </w:r>
      <w:r>
        <w:rPr>
          <w:rFonts w:ascii="新細明體" w:hAnsi="新細明體"/>
        </w:rPr>
        <w:t>A.補償醫療費用　B.補償工資費用　C.補償失能費用　D.補償喪葬費用　E.補償心理費用</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Ａ、Ｂ、Ｃ、Ｄ</w:t>
      </w:r>
    </w:p>
    <w:p>
      <w:r>
        <w:rPr/>
        <w:t>編碼：</w:t>
      </w:r>
      <w:r>
        <w:rPr/>
        <w:t>00310</w:t>
      </w:r>
      <w:r>
        <w:rPr/>
        <w:t xml:space="preserve">　　　　　出處：</w:t>
      </w:r>
      <w:r>
        <w:rPr/>
        <w:t>P.103</w:t>
      </w:r>
      <w:r>
        <w:rPr/>
        <w:t xml:space="preserve">　　　　　來源：課本</w:t>
      </w:r>
    </w:p>
    <w:p>
      <w:r>
        <w:rPr>
          <w:rFonts w:ascii="細明體" w:hAnsi="細明體"/>
        </w:rPr>
        <w:t xml:space="preserve">  4.</w:t>
      </w:r>
      <w:r>
        <w:rPr>
          <w:rFonts w:ascii="新細明體" w:hAnsi="新細明體"/>
        </w:rPr>
        <w:t>阿水以機車代步，上班途中被汽車追撞，受傷住院，請問算不算職業災害？</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是職業災害，可以向勞保局申請住院理賠，安心接受住院治療。</w:t>
      </w:r>
    </w:p>
    <w:p>
      <w:r>
        <w:rPr/>
        <w:t>編碼：</w:t>
      </w:r>
      <w:r>
        <w:rPr/>
        <w:t>00311</w:t>
      </w:r>
      <w:r>
        <w:rPr/>
        <w:t xml:space="preserve">　　　　　出處：</w:t>
      </w:r>
      <w:r>
        <w:rPr/>
        <w:t>P.103</w:t>
      </w:r>
      <w:r>
        <w:rPr/>
        <w:t xml:space="preserve">　　　　　來源：課本</w:t>
      </w:r>
    </w:p>
    <w:p>
      <w:r>
        <w:rPr>
          <w:rFonts w:ascii="細明體" w:hAnsi="細明體"/>
        </w:rPr>
        <w:t xml:space="preserve">  5.</w:t>
      </w:r>
      <w:r>
        <w:rPr>
          <w:rFonts w:ascii="新細明體" w:hAnsi="新細明體"/>
        </w:rPr>
        <w:t>小真的父親是煤礦工人，退休後罹患塵肺症，算不算職業災害？</w:t>
      </w:r>
    </w:p>
    <w:p>
      <w:r>
        <w:rPr>
          <w:rFonts w:ascii="細明體" w:hAnsi="細明體"/>
          <w:sz w:val="22"/>
        </w:rPr>
        <w:t xml:space="preserve">　</w:t>
      </w:r>
      <w:r>
        <w:rPr>
          <w:rFonts w:ascii="細明體" w:hAnsi="細明體"/>
          <w:sz w:val="22"/>
        </w:rPr>
        <w:t xml:space="preserve"> 解答 </w:t>
      </w:r>
      <w:r>
        <w:rPr>
          <w:rFonts w:ascii="細明體" w:hAnsi="細明體"/>
          <w:sz w:val="22"/>
        </w:rPr>
        <w:t xml:space="preserve">　</w:t>
      </w:r>
      <w:r>
        <w:rPr>
          <w:rFonts w:ascii="新細明體" w:hAnsi="新細明體"/>
        </w:rPr>
        <w:t>是職業災害的一種。</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