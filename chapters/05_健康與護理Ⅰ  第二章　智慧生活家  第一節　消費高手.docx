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健康與護理Ⅰ</w:t>
      </w:r>
      <w:r>
        <w:rPr>
          <w:b/>
        </w:rPr>
        <w:t xml:space="preserve">  </w:t>
      </w:r>
      <w:r>
        <w:rPr>
          <w:b/>
        </w:rPr>
        <w:t>第二章　智慧生活家</w:t>
      </w:r>
      <w:r>
        <w:rPr>
          <w:b/>
        </w:rPr>
        <w:t xml:space="preserve">  </w:t>
      </w:r>
      <w:r>
        <w:rPr>
          <w:b/>
        </w:rPr>
        <w:t>第一節　消費高手</w:t>
      </w:r>
    </w:p>
    <w:p>
      <w:r>
        <w:rPr>
          <w:b/>
        </w:rPr>
        <w:t>一、是非題</w:t>
      </w:r>
      <w:r>
        <w:rPr>
          <w:b/>
        </w:rPr>
        <w:t xml:space="preserve">: </w:t>
      </w:r>
      <w:r>
        <w:rPr>
          <w:b/>
        </w:rPr>
        <w:t>共</w:t>
      </w:r>
      <w:r>
        <w:rPr>
          <w:b/>
        </w:rPr>
        <w:t>24</w:t>
      </w:r>
      <w:r>
        <w:rPr>
          <w:b/>
        </w:rPr>
        <w:t>題</w:t>
      </w:r>
    </w:p>
    <w:p>
      <w:r>
        <w:rPr/>
        <w:t>編碼：</w:t>
      </w:r>
      <w:r>
        <w:rPr/>
        <w:t>00196</w:t>
      </w:r>
      <w:r>
        <w:rPr/>
        <w:t xml:space="preserve">　　　　　出處：</w:t>
      </w:r>
      <w:r>
        <w:rPr/>
        <w:t>P.79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 1.</w:t>
      </w:r>
      <w:r>
        <w:rPr>
          <w:rFonts w:ascii="新細明體" w:hAnsi="新細明體"/>
        </w:rPr>
        <w:t>市售宣稱消脂、減肥的海藻萃取物，消耗人體脂肪的效果很好，可以安心購買。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解析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其實只有增加飽足感，並無消耗人體脂肪的效果。</w:t>
      </w:r>
    </w:p>
    <w:p>
      <w:r>
        <w:rPr/>
        <w:t>編碼：</w:t>
      </w:r>
      <w:r>
        <w:rPr/>
        <w:t>00197</w:t>
      </w:r>
      <w:r>
        <w:rPr/>
        <w:t xml:space="preserve">　　　　　出處：</w:t>
      </w:r>
      <w:r>
        <w:rPr/>
        <w:t>P.75</w:t>
      </w:r>
      <w:r>
        <w:rPr/>
        <w:t>～</w:t>
      </w:r>
      <w:r>
        <w:rPr/>
        <w:t>81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 2.</w:t>
      </w:r>
      <w:r>
        <w:rPr>
          <w:rFonts w:ascii="新細明體" w:hAnsi="新細明體"/>
        </w:rPr>
        <w:t>消保會提出消費新生活，提醒自己遵行「三不，七要」的十大守則，建立消費新觀念，確保消費者的權益。</w:t>
      </w:r>
    </w:p>
    <w:p>
      <w:r>
        <w:rPr/>
        <w:t>編碼：</w:t>
      </w:r>
      <w:r>
        <w:rPr/>
        <w:t>00198</w:t>
      </w:r>
      <w:r>
        <w:rPr/>
        <w:t xml:space="preserve">　　　　　出處：</w:t>
      </w:r>
      <w:r>
        <w:rPr/>
        <w:t>P.79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 3.</w:t>
      </w:r>
      <w:r>
        <w:rPr>
          <w:rFonts w:ascii="新細明體" w:hAnsi="新細明體"/>
        </w:rPr>
        <w:t>發生「民生消費性糾紛」，可向消保單位或消費者文教基金會申訴。</w:t>
      </w:r>
    </w:p>
    <w:p>
      <w:r>
        <w:rPr/>
        <w:t>編碼：</w:t>
      </w:r>
      <w:r>
        <w:rPr/>
        <w:t>00199</w:t>
      </w:r>
      <w:r>
        <w:rPr/>
        <w:t xml:space="preserve">　　　　　出處：</w:t>
      </w:r>
      <w:r>
        <w:rPr/>
        <w:t>P.78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 4.</w:t>
      </w:r>
      <w:r>
        <w:rPr>
          <w:rFonts w:ascii="新細明體" w:hAnsi="新細明體"/>
        </w:rPr>
        <w:t>若接到簡訊「恭喜中大獎」時可以撥打165電話查詢。</w:t>
      </w:r>
    </w:p>
    <w:p>
      <w:r>
        <w:rPr/>
        <w:t>編碼：</w:t>
      </w:r>
      <w:r>
        <w:rPr/>
        <w:t>00200</w:t>
      </w:r>
      <w:r>
        <w:rPr/>
        <w:t xml:space="preserve">　　　　　出處：</w:t>
      </w:r>
      <w:r>
        <w:rPr/>
        <w:t>P.81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 5.</w:t>
      </w:r>
      <w:r>
        <w:rPr>
          <w:rFonts w:ascii="新細明體" w:hAnsi="新細明體"/>
        </w:rPr>
        <w:t>存證信函可向郵局購買或從中華郵政網站下載，一式三份，自己、業者、郵局各留一份，用雙掛號寄出。</w:t>
      </w:r>
    </w:p>
    <w:p>
      <w:r>
        <w:rPr/>
        <w:t>編碼：</w:t>
      </w:r>
      <w:r>
        <w:rPr/>
        <w:t>00201</w:t>
      </w:r>
      <w:r>
        <w:rPr/>
        <w:t xml:space="preserve">　　　　　出處：</w:t>
      </w:r>
      <w:r>
        <w:rPr/>
        <w:t>P.79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 6.</w:t>
      </w:r>
      <w:r>
        <w:rPr>
          <w:rFonts w:ascii="新細明體" w:hAnsi="新細明體"/>
        </w:rPr>
        <w:t>胖胖</w:t>
      </w:r>
      <w:r>
        <w:rPr>
          <w:rFonts w:ascii="新細明體" w:hAnsi="新細明體"/>
        </w:rPr>
        <w:t>買到內容物與包裝圖片落差很大的泡麵，</w:t>
      </w:r>
      <w:r>
        <w:rPr>
          <w:rFonts w:ascii="新細明體" w:hAnsi="新細明體"/>
        </w:rPr>
        <w:t>但是發現</w:t>
      </w:r>
      <w:r>
        <w:rPr>
          <w:rFonts w:ascii="新細明體" w:hAnsi="新細明體"/>
        </w:rPr>
        <w:t>包裝上印製了「圖片僅供參考」</w:t>
      </w:r>
      <w:r>
        <w:rPr>
          <w:rFonts w:ascii="新細明體" w:hAnsi="新細明體"/>
        </w:rPr>
        <w:t>的字</w:t>
      </w:r>
      <w:r>
        <w:rPr>
          <w:rFonts w:ascii="新細明體" w:hAnsi="新細明體"/>
        </w:rPr>
        <w:t>語，</w:t>
      </w:r>
      <w:r>
        <w:rPr>
          <w:rFonts w:ascii="新細明體" w:hAnsi="新細明體"/>
        </w:rPr>
        <w:t>所以胖胖只能怪自己太容易受騙。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解析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商家仍有誇大不實之嫌。</w:t>
      </w:r>
    </w:p>
    <w:p>
      <w:r>
        <w:rPr/>
        <w:t>編碼：</w:t>
      </w:r>
      <w:r>
        <w:rPr/>
        <w:t>00205</w:t>
      </w:r>
      <w:r>
        <w:rPr/>
        <w:t xml:space="preserve">　　　　　出處：</w:t>
      </w:r>
      <w:r>
        <w:rPr/>
        <w:t>P.77</w:t>
      </w:r>
      <w:r>
        <w:rPr/>
        <w:t>～</w:t>
      </w:r>
      <w:r>
        <w:rPr/>
        <w:t>78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 7.</w:t>
      </w:r>
      <w:r>
        <w:rPr>
          <w:rFonts w:ascii="新細明體" w:hAnsi="新細明體"/>
        </w:rPr>
        <w:t>網路及電視購物易造成個人資料外洩、駭客入侵網路銀行、竊取帳號密碼、詐騙以及垃圾郵件氾濫等問題。</w:t>
      </w:r>
    </w:p>
    <w:p>
      <w:r>
        <w:rPr/>
        <w:t>編碼：</w:t>
      </w:r>
      <w:r>
        <w:rPr/>
        <w:t>00206</w:t>
      </w:r>
      <w:r>
        <w:rPr/>
        <w:t xml:space="preserve">　　　　　出處：</w:t>
      </w:r>
      <w:r>
        <w:rPr/>
        <w:t>P.81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 8.</w:t>
      </w:r>
      <w:r>
        <w:rPr>
          <w:rFonts w:ascii="新細明體" w:hAnsi="新細明體"/>
        </w:rPr>
        <w:t>當我們在消費時，應在自己經濟能力許可下，進行必要的消費行為，才是正確的消費觀念。</w:t>
      </w:r>
    </w:p>
    <w:p>
      <w:r>
        <w:rPr/>
        <w:t>編碼：</w:t>
      </w:r>
      <w:r>
        <w:rPr/>
        <w:t>00208</w:t>
      </w:r>
      <w:r>
        <w:rPr/>
        <w:t xml:space="preserve">　　　　　出處：</w:t>
      </w:r>
      <w:r>
        <w:rPr/>
        <w:t>P.81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 9.</w:t>
      </w:r>
      <w:r>
        <w:rPr>
          <w:rFonts w:ascii="新細明體" w:hAnsi="新細明體"/>
        </w:rPr>
        <w:t>消費者應有自我覺察與辨識正確消費資訊的能力，拒絕低價購買仿冒品、黑心商品。</w:t>
      </w:r>
    </w:p>
    <w:p>
      <w:r>
        <w:rPr/>
        <w:t>編碼：</w:t>
      </w:r>
      <w:r>
        <w:rPr/>
        <w:t>00209</w:t>
      </w:r>
      <w:r>
        <w:rPr/>
        <w:t xml:space="preserve">　　　　　出處：</w:t>
      </w:r>
      <w:r>
        <w:rPr/>
        <w:t>P.81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10.</w:t>
      </w:r>
      <w:r>
        <w:rPr>
          <w:rFonts w:ascii="新細明體" w:hAnsi="新細明體"/>
        </w:rPr>
        <w:t>消費應該著重實用，衡量自己的能力適度購買，最好購買名牌商品，可以提升自身的價值。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解析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是不是名牌商品，不必過於計較。</w:t>
      </w:r>
    </w:p>
    <w:p>
      <w:r>
        <w:rPr/>
        <w:t>編碼：</w:t>
      </w:r>
      <w:r>
        <w:rPr/>
        <w:t>00210</w:t>
      </w:r>
      <w:r>
        <w:rPr/>
        <w:t xml:space="preserve">　　　　　出處：</w:t>
      </w:r>
      <w:r>
        <w:rPr/>
        <w:t>P.81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11.</w:t>
      </w:r>
      <w:r>
        <w:rPr>
          <w:rFonts w:ascii="新細明體" w:hAnsi="新細明體"/>
        </w:rPr>
        <w:t>消費前請想一想自己是否真有需要，避免無謂的消費，也是消費者的義務之一。</w:t>
      </w:r>
    </w:p>
    <w:p>
      <w:r>
        <w:rPr/>
        <w:t>編碼：</w:t>
      </w:r>
      <w:r>
        <w:rPr/>
        <w:t>00211</w:t>
      </w:r>
      <w:r>
        <w:rPr/>
        <w:t xml:space="preserve">　　　　　出處：</w:t>
      </w:r>
      <w:r>
        <w:rPr/>
        <w:t>P.81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12.</w:t>
      </w:r>
      <w:r>
        <w:rPr>
          <w:rFonts w:ascii="新細明體" w:hAnsi="新細明體"/>
        </w:rPr>
        <w:t>遇到消費糾紛，透過消費爭議調解委員會協助調解，也能達到民事判決的效力，是最經濟有效的方法。</w:t>
      </w:r>
    </w:p>
    <w:p>
      <w:r>
        <w:rPr/>
        <w:t>編碼：</w:t>
      </w:r>
      <w:r>
        <w:rPr/>
        <w:t>00212</w:t>
      </w:r>
      <w:r>
        <w:rPr/>
        <w:t xml:space="preserve">　　　　　出處：</w:t>
      </w:r>
      <w:r>
        <w:rPr/>
        <w:t>P.75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13.</w:t>
      </w:r>
      <w:r>
        <w:rPr>
          <w:rFonts w:ascii="新細明體" w:hAnsi="新細明體"/>
        </w:rPr>
        <w:t>不管大病小病，只要生病，就應該到醫學中心就醫、檢查，以免有所疏失。</w:t>
      </w:r>
    </w:p>
    <w:p>
      <w:r>
        <w:rPr/>
        <w:t>編碼：</w:t>
      </w:r>
      <w:r>
        <w:rPr/>
        <w:t>00213</w:t>
      </w:r>
      <w:r>
        <w:rPr/>
        <w:t xml:space="preserve">　　　　　出處：</w:t>
      </w:r>
      <w:r>
        <w:rPr/>
        <w:t>P.75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14.</w:t>
      </w:r>
      <w:r>
        <w:rPr>
          <w:rFonts w:ascii="新細明體" w:hAnsi="新細明體"/>
        </w:rPr>
        <w:t>王伯伯覺得既然繳了健保費，就要物盡其用，所以要多看醫師，以免浪費錢。</w:t>
      </w:r>
    </w:p>
    <w:p>
      <w:r>
        <w:rPr/>
        <w:t>編碼：</w:t>
      </w:r>
      <w:r>
        <w:rPr/>
        <w:t>00216</w:t>
      </w:r>
      <w:r>
        <w:rPr/>
        <w:t xml:space="preserve">　　　　　出處：</w:t>
      </w:r>
      <w:r>
        <w:rPr/>
        <w:t>P.75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15.</w:t>
      </w:r>
      <w:r>
        <w:rPr>
          <w:rFonts w:ascii="新細明體" w:hAnsi="新細明體"/>
        </w:rPr>
        <w:t>全民健保實施部分負擔制度，目的在促進醫療資源合理使用，並建立投保人「使用者付費」的觀念。</w:t>
      </w:r>
    </w:p>
    <w:p>
      <w:r>
        <w:rPr/>
        <w:t>編碼：</w:t>
      </w:r>
      <w:r>
        <w:rPr/>
        <w:t>00217</w:t>
      </w:r>
      <w:r>
        <w:rPr/>
        <w:t xml:space="preserve">　　　　　出處：</w:t>
      </w:r>
      <w:r>
        <w:rPr/>
        <w:t>P.75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16.</w:t>
      </w:r>
      <w:r>
        <w:rPr>
          <w:rFonts w:ascii="新細明體" w:hAnsi="新細明體"/>
        </w:rPr>
        <w:t>全民健保的目的是為增進全體國民健康，保險對象在保險有效期間內，發生疾病、傷害、生育事故時，給予保險給付，而且是「強制納保」的精神，保險費依被保險人經濟能力計費。</w:t>
      </w:r>
    </w:p>
    <w:p>
      <w:r>
        <w:rPr/>
        <w:t>編碼：</w:t>
      </w:r>
      <w:r>
        <w:rPr/>
        <w:t>00218</w:t>
      </w:r>
      <w:r>
        <w:rPr/>
        <w:t xml:space="preserve">　　　　　出處：</w:t>
      </w:r>
      <w:r>
        <w:rPr/>
        <w:t>P.75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17.</w:t>
      </w:r>
      <w:r>
        <w:rPr>
          <w:rFonts w:ascii="新細明體" w:hAnsi="新細明體"/>
        </w:rPr>
        <w:t>各種慢性病、分娩、人工流產或預防保健服務等，都屬於全民健保的給付項目，被保險人可免除部分負擔。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解析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免除部分負擔僅限重大傷病。</w:t>
      </w:r>
    </w:p>
    <w:p>
      <w:r>
        <w:rPr/>
        <w:t>編碼：</w:t>
      </w:r>
      <w:r>
        <w:rPr/>
        <w:t>00221</w:t>
      </w:r>
      <w:r>
        <w:rPr/>
        <w:t xml:space="preserve">　　　　　出處：</w:t>
      </w:r>
      <w:r>
        <w:rPr/>
        <w:t>P.75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18.</w:t>
      </w:r>
      <w:r>
        <w:rPr>
          <w:rFonts w:ascii="新細明體" w:hAnsi="新細明體"/>
        </w:rPr>
        <w:t>小病到小診所求診，大病到大醫院看病。透過健保分級轉診的制度，可減少醫療資源的浪費。</w:t>
      </w:r>
    </w:p>
    <w:p>
      <w:r>
        <w:rPr/>
        <w:t>編碼：</w:t>
      </w:r>
      <w:r>
        <w:rPr/>
        <w:t>00222</w:t>
      </w:r>
      <w:r>
        <w:rPr/>
        <w:t xml:space="preserve">　　　　　出處：</w:t>
      </w:r>
      <w:r>
        <w:rPr/>
        <w:t>P.75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19.</w:t>
      </w:r>
      <w:r>
        <w:rPr>
          <w:rFonts w:ascii="新細明體" w:hAnsi="新細明體"/>
        </w:rPr>
        <w:t>罕見疾病患者，因健保制度的施行，降低醫療費用的支付，因此減輕家中經濟負擔。</w:t>
      </w:r>
    </w:p>
    <w:p>
      <w:r>
        <w:rPr/>
        <w:t>編碼：</w:t>
      </w:r>
      <w:r>
        <w:rPr/>
        <w:t>00223</w:t>
      </w:r>
      <w:r>
        <w:rPr/>
        <w:t xml:space="preserve">　　　　　出處：</w:t>
      </w:r>
      <w:r>
        <w:rPr/>
        <w:t>P.78</w:t>
      </w:r>
      <w:r>
        <w:rPr/>
        <w:t>～</w:t>
      </w:r>
      <w:r>
        <w:rPr/>
        <w:t>79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20.</w:t>
      </w:r>
      <w:r>
        <w:rPr>
          <w:rFonts w:ascii="新細明體" w:hAnsi="新細明體"/>
        </w:rPr>
        <w:t>「超の油切茶」電視廣告宣傳內容以「添加金針菇萃取物、確確實實隔離油膩，讓體內穿上一件金鐘罩」、「無油無慮」等用詞，易使消費者誤解，違反食品衛生管理法。</w:t>
      </w:r>
    </w:p>
    <w:p>
      <w:r>
        <w:rPr/>
        <w:t>編碼：</w:t>
      </w:r>
      <w:r>
        <w:rPr/>
        <w:t>00224</w:t>
      </w:r>
      <w:r>
        <w:rPr/>
        <w:t xml:space="preserve">　　　　　出處：</w:t>
      </w:r>
      <w:r>
        <w:rPr/>
        <w:t>P.79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21.</w:t>
      </w:r>
      <w:r>
        <w:rPr>
          <w:rFonts w:ascii="新細明體" w:hAnsi="新細明體"/>
        </w:rPr>
        <w:t>食品廣告為了引起人們的注意常誇大其效果，所以要購買有名人代言的商品比較有品質保障。</w:t>
      </w:r>
    </w:p>
    <w:p>
      <w:r>
        <w:rPr/>
        <w:t>編碼：</w:t>
      </w:r>
      <w:r>
        <w:rPr/>
        <w:t>00225</w:t>
      </w:r>
      <w:r>
        <w:rPr/>
        <w:t xml:space="preserve">　　　　　出處：</w:t>
      </w:r>
      <w:r>
        <w:rPr/>
        <w:t>P.75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22.</w:t>
      </w:r>
      <w:r>
        <w:rPr>
          <w:rFonts w:ascii="新細明體" w:hAnsi="新細明體"/>
        </w:rPr>
        <w:t>健康消費是指懂得選擇、購買或使用和健康相關的產品、服務，並具備搜尋、判斷正確健康資訊的消費能力。</w:t>
      </w:r>
    </w:p>
    <w:p>
      <w:r>
        <w:rPr/>
        <w:t>編碼：</w:t>
      </w:r>
      <w:r>
        <w:rPr/>
        <w:t>00226</w:t>
      </w:r>
      <w:r>
        <w:rPr/>
        <w:t xml:space="preserve">　　　　　出處：</w:t>
      </w:r>
      <w:r>
        <w:rPr/>
        <w:t>P.80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23.</w:t>
      </w:r>
      <w:r>
        <w:rPr>
          <w:rFonts w:ascii="新細明體" w:hAnsi="新細明體"/>
        </w:rPr>
        <w:t>網路、廣告上都充斥著似是而非的健康資訊，若不懂辨識錯誤用藥資訊，易造成身體健康的危害，因此學習判斷健康資訊的正確性是非常重要的。</w:t>
      </w:r>
    </w:p>
    <w:p>
      <w:r>
        <w:rPr/>
        <w:t>編碼：</w:t>
      </w:r>
      <w:r>
        <w:rPr/>
        <w:t>00227</w:t>
      </w:r>
      <w:r>
        <w:rPr/>
        <w:t xml:space="preserve">　　　　　出處：</w:t>
      </w:r>
      <w:r>
        <w:rPr/>
        <w:t>P.81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24.</w:t>
      </w:r>
      <w:r>
        <w:rPr>
          <w:rFonts w:ascii="新細明體" w:hAnsi="新細明體"/>
        </w:rPr>
        <w:t>當我們進行消費時，要了解購買時的動機、商品訊息、購買後對產品的滿意度等，如此才能買到符合自己需求而又健康的商品。</w:t>
      </w:r>
    </w:p>
    <w:p>
      <w:r>
        <w:rPr>
          <w:b/>
        </w:rPr>
        <w:t>二、單選題</w:t>
      </w:r>
      <w:r>
        <w:rPr>
          <w:b/>
        </w:rPr>
        <w:t xml:space="preserve">: </w:t>
      </w:r>
      <w:r>
        <w:rPr>
          <w:b/>
        </w:rPr>
        <w:t>共</w:t>
      </w:r>
      <w:r>
        <w:rPr>
          <w:b/>
        </w:rPr>
        <w:t>39</w:t>
      </w:r>
      <w:r>
        <w:rPr>
          <w:b/>
        </w:rPr>
        <w:t>題</w:t>
      </w:r>
    </w:p>
    <w:p>
      <w:r>
        <w:rPr/>
        <w:t>編碼：</w:t>
      </w:r>
      <w:r>
        <w:rPr/>
        <w:t>00649</w:t>
      </w:r>
      <w:r>
        <w:rPr/>
        <w:t xml:space="preserve">　　　　　出處：</w:t>
      </w:r>
      <w:r>
        <w:rPr/>
        <w:t>P.81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 1.</w:t>
      </w:r>
      <w:r>
        <w:rPr>
          <w:rFonts w:ascii="新細明體" w:hAnsi="新細明體"/>
        </w:rPr>
        <w:t>當你購買產品不滿意想退貨時，廠商一再拖延怎麼辦？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算了，自認倒楣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至消保會申訴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打</w:t>
      </w:r>
      <w:r>
        <w:rPr>
          <w:rFonts w:ascii="新細明體" w:hAnsi="新細明體"/>
        </w:rPr>
        <w:t>1995</w:t>
      </w:r>
      <w:r>
        <w:rPr>
          <w:rFonts w:ascii="新細明體" w:hAnsi="新細明體"/>
        </w:rPr>
        <w:t>諮詢專線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到廠商門口丟雞蛋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00650</w:t>
      </w:r>
      <w:r>
        <w:rPr/>
        <w:t xml:space="preserve">　　　　　出處：</w:t>
      </w:r>
      <w:r>
        <w:rPr/>
        <w:t>P.78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 2.</w:t>
      </w:r>
      <w:r>
        <w:rPr>
          <w:rFonts w:ascii="新細明體" w:hAnsi="新細明體"/>
        </w:rPr>
        <w:t>英雄某日看到某電腦公司低價促銷學生終生會員，他懷疑有問題想打電話查詢。下列哪支電話無法提供查詢？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165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1950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1990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02-23885066</w:t>
      </w:r>
      <w:r>
        <w:rPr>
          <w:rFonts w:ascii="新細明體" w:hAnsi="新細明體"/>
        </w:rPr>
        <w:t>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解析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165：反詐騙諮詢專線；1950：消保專線；02-23885066：中華民國網路消費協會。</w:t>
      </w:r>
    </w:p>
    <w:p>
      <w:r>
        <w:rPr/>
        <w:t>編碼：</w:t>
      </w:r>
      <w:r>
        <w:rPr/>
        <w:t>00651</w:t>
      </w:r>
      <w:r>
        <w:rPr/>
        <w:t xml:space="preserve">　　　　　出處：</w:t>
      </w:r>
      <w:r>
        <w:rPr/>
        <w:t>P.81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 3.</w:t>
      </w:r>
      <w:r>
        <w:rPr>
          <w:rFonts w:ascii="新細明體" w:hAnsi="新細明體"/>
        </w:rPr>
        <w:t>下列何者不是消費者在消費時應有的權利？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決定選擇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請求賠償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消費教育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關懷社會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00652</w:t>
      </w:r>
      <w:r>
        <w:rPr/>
        <w:t xml:space="preserve">　　　　　出處：</w:t>
      </w:r>
      <w:r>
        <w:rPr/>
        <w:t>P.81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 4.</w:t>
      </w:r>
      <w:r>
        <w:rPr>
          <w:rFonts w:ascii="新細明體" w:hAnsi="新細明體"/>
        </w:rPr>
        <w:t>當對所購買的食品有疑問時，聰明的消費者該怎麼辦呢？</w:t>
      </w:r>
      <w:r>
        <w:rPr>
          <w:rFonts w:ascii="新細明體" w:hAnsi="新細明體"/>
        </w:rPr>
        <w:t>(</w:t>
      </w:r>
      <w:r>
        <w:rPr>
          <w:rFonts w:ascii="新細明體" w:hAnsi="新細明體"/>
        </w:rPr>
        <w:t>甲</w:t>
      </w:r>
      <w:r>
        <w:rPr>
          <w:rFonts w:ascii="新細明體" w:hAnsi="新細明體"/>
        </w:rPr>
        <w:t>)</w:t>
      </w:r>
      <w:r>
        <w:rPr>
          <w:rFonts w:ascii="新細明體" w:hAnsi="新細明體"/>
        </w:rPr>
        <w:t>上網查詢相關資料、</w:t>
      </w:r>
      <w:r>
        <w:rPr>
          <w:rFonts w:ascii="新細明體" w:hAnsi="新細明體"/>
        </w:rPr>
        <w:t>(</w:t>
      </w:r>
      <w:r>
        <w:rPr>
          <w:rFonts w:ascii="新細明體" w:hAnsi="新細明體"/>
        </w:rPr>
        <w:t>乙</w:t>
      </w:r>
      <w:r>
        <w:rPr>
          <w:rFonts w:ascii="新細明體" w:hAnsi="新細明體"/>
        </w:rPr>
        <w:t>)</w:t>
      </w:r>
      <w:r>
        <w:rPr>
          <w:rFonts w:ascii="新細明體" w:hAnsi="新細明體"/>
        </w:rPr>
        <w:t>賠錢消災、(丙)向食品主管機關電話查詢、(丁)向消費者組織電話檢舉。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乙丙丁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甲乙丁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甲乙丙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甲丙丁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00653</w:t>
      </w:r>
      <w:r>
        <w:rPr/>
        <w:t xml:space="preserve">　　　　　出處：</w:t>
      </w:r>
      <w:r>
        <w:rPr/>
        <w:t>P.81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 5.</w:t>
      </w:r>
      <w:r>
        <w:rPr>
          <w:rFonts w:ascii="新細明體" w:hAnsi="新細明體"/>
        </w:rPr>
        <w:t>廠商刊登誇大不實的廣告欺騙消費者，影響消費者的何種權利？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選擇商品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安全保障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了解真相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健康環境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00654</w:t>
      </w:r>
      <w:r>
        <w:rPr/>
        <w:t xml:space="preserve">　　　　　出處：</w:t>
      </w:r>
      <w:r>
        <w:rPr/>
        <w:t>P.77</w:t>
      </w:r>
      <w:r>
        <w:rPr/>
        <w:t>～</w:t>
      </w:r>
      <w:r>
        <w:rPr/>
        <w:t>78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 6.</w:t>
      </w:r>
      <w:r>
        <w:rPr>
          <w:rFonts w:ascii="新細明體" w:hAnsi="新細明體"/>
        </w:rPr>
        <w:t>為了確保消費者的權益，我們要支持的消費者三不運動，不包括下列哪一項？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不去危險公共場所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不買標示不全的商品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不買外國商品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不吃問題食品、藥品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00655</w:t>
      </w:r>
      <w:r>
        <w:rPr/>
        <w:t xml:space="preserve">　　　　　出處：</w:t>
      </w:r>
      <w:r>
        <w:rPr/>
        <w:t>P.81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 7.</w:t>
      </w:r>
      <w:r>
        <w:rPr>
          <w:rFonts w:ascii="新細明體" w:hAnsi="新細明體"/>
        </w:rPr>
        <w:t>當你出現消費問題時，你可以撥打的諮詢專線為？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1995</w:t>
      </w:r>
      <w:r>
        <w:rPr>
          <w:rFonts w:ascii="新細明體" w:hAnsi="新細明體"/>
        </w:rPr>
        <w:t xml:space="preserve">　(B)</w:t>
      </w:r>
      <w:r>
        <w:rPr>
          <w:rFonts w:ascii="新細明體" w:hAnsi="新細明體"/>
        </w:rPr>
        <w:t>1950</w:t>
      </w:r>
      <w:r>
        <w:rPr>
          <w:rFonts w:ascii="新細明體" w:hAnsi="新細明體"/>
        </w:rPr>
        <w:t xml:space="preserve">　(C)</w:t>
      </w:r>
      <w:r>
        <w:rPr>
          <w:rFonts w:ascii="新細明體" w:hAnsi="新細明體"/>
        </w:rPr>
        <w:t>165</w:t>
      </w:r>
      <w:r>
        <w:rPr>
          <w:rFonts w:ascii="新細明體" w:hAnsi="新細明體"/>
        </w:rPr>
        <w:t xml:space="preserve">　(D)</w:t>
      </w:r>
      <w:r>
        <w:rPr>
          <w:rFonts w:ascii="新細明體" w:hAnsi="新細明體"/>
        </w:rPr>
        <w:t>113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00656</w:t>
      </w:r>
      <w:r>
        <w:rPr/>
        <w:t xml:space="preserve">　　　　　出處：</w:t>
      </w:r>
      <w:r>
        <w:rPr/>
        <w:t>P.81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Ａ</w:t>
      </w:r>
      <w:r>
        <w:rPr>
          <w:rFonts w:ascii="細明體" w:hAnsi="細明體"/>
        </w:rPr>
        <w:t xml:space="preserve"> ）  8.</w:t>
      </w:r>
      <w:r>
        <w:rPr>
          <w:rFonts w:ascii="新細明體" w:hAnsi="新細明體"/>
        </w:rPr>
        <w:t>外籍老師吃個蜜餞竟然咬斷牙，氣得向消保官投訴。他說當時買的蜜餞包裝，沒有標明果肉裡面有籽，認為超商有疏失，除了要向店家求償外，也考慮提告，希望他們能做好品管，別再有人受害。外籍老師爭取消費權利中的哪些項目：(甲)講求安全、(乙)正確資訊、(丙)決定選擇、(丁)表達意見、(戊)請求賠償。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甲乙戊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甲乙丁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甲乙丁戊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甲乙丙丁戊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00657</w:t>
      </w:r>
      <w:r>
        <w:rPr/>
        <w:t xml:space="preserve">　　　　　出處：</w:t>
      </w:r>
      <w:r>
        <w:rPr/>
        <w:t>P.77</w:t>
      </w:r>
      <w:r>
        <w:rPr/>
        <w:t>～</w:t>
      </w:r>
      <w:r>
        <w:rPr/>
        <w:t>78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 9.</w:t>
      </w:r>
      <w:r>
        <w:rPr>
          <w:rFonts w:ascii="新細明體" w:hAnsi="新細明體"/>
        </w:rPr>
        <w:t>消費教戰守則中的「三不原則」包含下列何者？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太貴的產品，不買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危險公共場</w:t>
      </w:r>
      <w:r>
        <w:rPr>
          <w:rFonts w:ascii="新細明體" w:hAnsi="新細明體"/>
        </w:rPr>
        <w:t>所，不去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包裝精美的產品，不吃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科技產品，不用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00658</w:t>
      </w:r>
      <w:r>
        <w:rPr/>
        <w:t xml:space="preserve">　　　　　出處：</w:t>
      </w:r>
      <w:r>
        <w:rPr/>
        <w:t>P.78</w:t>
      </w:r>
      <w:r>
        <w:rPr/>
        <w:t>～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10.</w:t>
      </w:r>
      <w:r>
        <w:rPr>
          <w:rFonts w:ascii="新細明體" w:hAnsi="新細明體"/>
        </w:rPr>
        <w:t>下列何種廣告用詞無涉及誇大不實的內容？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絕對有效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絕無副作用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保證藥到病除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百分之百純天然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00659</w:t>
      </w:r>
      <w:r>
        <w:rPr/>
        <w:t xml:space="preserve">　　　　　出處：</w:t>
      </w:r>
      <w:r>
        <w:rPr/>
        <w:t>P.81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11.</w:t>
      </w:r>
      <w:r>
        <w:rPr>
          <w:rFonts w:ascii="新細明體" w:hAnsi="新細明體"/>
        </w:rPr>
        <w:t>如何成為聰明消費者？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(甲)消費前先蒐集好產品資訊、(乙)貨比三家不吃虧、(丙)商品有瑕疵時要求退貨、(丁)遇到消費糾紛就訴諸媒體、(戊)大量買進特價商品。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甲丁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甲乙丙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乙丁戊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甲乙丙丁戊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00660</w:t>
      </w:r>
      <w:r>
        <w:rPr/>
        <w:t xml:space="preserve">　　　　　出處：</w:t>
      </w:r>
      <w:r>
        <w:rPr/>
        <w:t>P.77</w:t>
      </w:r>
      <w:r>
        <w:rPr/>
        <w:t>～</w:t>
      </w:r>
      <w:r>
        <w:rPr/>
        <w:t>78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12.</w:t>
      </w:r>
      <w:r>
        <w:rPr>
          <w:rFonts w:ascii="新細明體" w:hAnsi="新細明體"/>
        </w:rPr>
        <w:t>哇！SOSO百貨公司週年慶，買一送一、不買可惜。其行銷手法屬於下列何者？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帥哥美女代言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誇大不實的廣告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價格低廉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試用包優惠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00661</w:t>
      </w:r>
      <w:r>
        <w:rPr/>
        <w:t xml:space="preserve">　　　　　出處：</w:t>
      </w:r>
      <w:r>
        <w:rPr/>
        <w:t>P.81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13.</w:t>
      </w:r>
      <w:r>
        <w:rPr>
          <w:rFonts w:ascii="新細明體" w:hAnsi="新細明體"/>
        </w:rPr>
        <w:t>美麗在「康康美藥妝店」買了抗痘凝露，回家使用後，竟導致皮膚嚴重過敏。此時美麗最好的作法為何？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不再購買這個產品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再去購買另外的產品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送給別人使用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至店家反應，爭取自己的權益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00662</w:t>
      </w:r>
      <w:r>
        <w:rPr/>
        <w:t xml:space="preserve">　　　　　出處：</w:t>
      </w:r>
      <w:r>
        <w:rPr/>
        <w:t>P.77</w:t>
      </w:r>
      <w:r>
        <w:rPr/>
        <w:t>～</w:t>
      </w:r>
      <w:r>
        <w:rPr/>
        <w:t>78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Ａ</w:t>
      </w:r>
      <w:r>
        <w:rPr>
          <w:rFonts w:ascii="細明體" w:hAnsi="細明體"/>
        </w:rPr>
        <w:t xml:space="preserve"> ） 14.</w:t>
      </w:r>
      <w:r>
        <w:rPr>
          <w:rFonts w:ascii="新細明體" w:hAnsi="新細明體"/>
        </w:rPr>
        <w:t>「你看！建仔代言的鞋款上市囉！趕快去買。」其行銷手法屬於下列何者？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帥哥美女代言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誇大不實的廣告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價格低廉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試用包優惠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00663</w:t>
      </w:r>
      <w:r>
        <w:rPr/>
        <w:t xml:space="preserve">　　　　　出處：</w:t>
      </w:r>
      <w:r>
        <w:rPr/>
        <w:t>P.77</w:t>
      </w:r>
      <w:r>
        <w:rPr/>
        <w:t>～</w:t>
      </w:r>
      <w:r>
        <w:rPr/>
        <w:t>78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15.</w:t>
      </w:r>
      <w:r>
        <w:rPr>
          <w:rFonts w:ascii="新細明體" w:hAnsi="新細明體"/>
        </w:rPr>
        <w:t>下列哪些選項為常見的消費陷阱？(甲)強調神奇療效、(乙)試用包優惠、(丙)標示清楚、(丁)廣告誇大不實、(戊)價格昂貴。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甲丁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甲乙丁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乙丁戊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甲乙丙丁戊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00664</w:t>
      </w:r>
      <w:r>
        <w:rPr/>
        <w:t xml:space="preserve">　　　　　出處：</w:t>
      </w:r>
      <w:r>
        <w:rPr/>
        <w:t>P.81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Ａ</w:t>
      </w:r>
      <w:r>
        <w:rPr>
          <w:rFonts w:ascii="細明體" w:hAnsi="細明體"/>
        </w:rPr>
        <w:t xml:space="preserve"> ） 16.</w:t>
      </w:r>
      <w:r>
        <w:rPr>
          <w:rFonts w:ascii="新細明體" w:hAnsi="新細明體"/>
        </w:rPr>
        <w:t>誰是消費者權益的最佳維護者？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消費者自己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政府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廠商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零售商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00665</w:t>
      </w:r>
      <w:r>
        <w:rPr/>
        <w:t xml:space="preserve">　　　　　出處：</w:t>
      </w:r>
      <w:r>
        <w:rPr/>
        <w:t>P.81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Ａ</w:t>
      </w:r>
      <w:r>
        <w:rPr>
          <w:rFonts w:ascii="細明體" w:hAnsi="細明體"/>
        </w:rPr>
        <w:t xml:space="preserve"> ） 17.</w:t>
      </w:r>
      <w:r>
        <w:rPr>
          <w:rFonts w:ascii="新細明體" w:hAnsi="新細明體"/>
        </w:rPr>
        <w:t>下列何者與消費者保護無關？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勞動基準法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公平交易法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消費者保護法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商標法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00666</w:t>
      </w:r>
      <w:r>
        <w:rPr/>
        <w:t xml:space="preserve">　　　　　出處：</w:t>
      </w:r>
      <w:r>
        <w:rPr/>
        <w:t>P.81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18.</w:t>
      </w:r>
      <w:r>
        <w:rPr>
          <w:rFonts w:ascii="新細明體" w:hAnsi="新細明體"/>
        </w:rPr>
        <w:t>下列選項中，哪些是屬於消費行為？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(甲)上美容中心作臉、(乙)到瑜伽教室接受老師指導練習瑜伽、(丙)在網路上購買電氣用品、(丁)在朋又介紹下，購買直銷產品、(戊)到補習班上課。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甲丙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甲乙丙丁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丙丁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甲乙丙丁戊</w:t>
      </w:r>
      <w:r>
        <w:rPr>
          <w:rFonts w:ascii="新細明體" w:hAnsi="新細明體"/>
        </w:rPr>
        <w:t>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解析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購買、使用商品或接受服務的行為，都屬於消費行為的範疇。</w:t>
      </w:r>
    </w:p>
    <w:p>
      <w:r>
        <w:rPr/>
        <w:t>編碼：</w:t>
      </w:r>
      <w:r>
        <w:rPr/>
        <w:t>00667</w:t>
      </w:r>
      <w:r>
        <w:rPr/>
        <w:t xml:space="preserve">　　　　　出處：</w:t>
      </w:r>
      <w:r>
        <w:rPr/>
        <w:t>P.75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19.</w:t>
      </w:r>
      <w:r>
        <w:rPr>
          <w:rFonts w:ascii="新細明體" w:hAnsi="新細明體"/>
        </w:rPr>
        <w:t>醫療分級的目的在於？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大量使用醫療資源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使病患獲得更差的醫療品質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促進醫療資源的浪費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妥善利用醫療資源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00668</w:t>
      </w:r>
      <w:r>
        <w:rPr/>
        <w:t xml:space="preserve">　　　　　出處：</w:t>
      </w:r>
      <w:r>
        <w:rPr/>
        <w:t>P.75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（ </w:t>
      </w:r>
      <w:r>
        <w:rPr/>
        <w:t>Ａ</w:t>
      </w:r>
      <w:r>
        <w:rPr>
          <w:rFonts w:ascii="細明體" w:hAnsi="細明體"/>
        </w:rPr>
        <w:t xml:space="preserve"> ） 20.</w:t>
      </w:r>
      <w:r>
        <w:rPr>
          <w:rFonts w:ascii="新細明體" w:hAnsi="新細明體"/>
        </w:rPr>
        <w:t>醫療體系分為四個層級：(甲)醫學中心、(乙)基層醫療單位、(丙)地區醫院、(丁)區域醫院，請依序由基本的醫療機構排到最大的醫療單位。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乙丙丁甲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乙丁丙甲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丙乙丁甲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丙丁乙甲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00669</w:t>
      </w:r>
      <w:r>
        <w:rPr/>
        <w:t xml:space="preserve">　　　　　出處：</w:t>
      </w:r>
      <w:r>
        <w:rPr/>
        <w:t>P.75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21.</w:t>
      </w:r>
      <w:r>
        <w:rPr>
          <w:rFonts w:ascii="新細明體" w:hAnsi="新細明體"/>
        </w:rPr>
        <w:t>需緊急就醫時，可前往非特約醫院就診，留下單據後，多久以內向投保單位申請核退手續？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一星期內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二星期內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三個月內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六個月內</w:t>
      </w:r>
      <w:r>
        <w:rPr>
          <w:rFonts w:ascii="新細明體" w:hAnsi="新細明體"/>
        </w:rPr>
        <w:t>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解析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非特約醫院就診，自費6個月內向投保單位申請可退費；特約醫院無健保卡自費，1星期內向就診醫院申請退費。</w:t>
      </w:r>
    </w:p>
    <w:p>
      <w:r>
        <w:rPr/>
        <w:t>編碼：</w:t>
      </w:r>
      <w:r>
        <w:rPr/>
        <w:t>00670</w:t>
      </w:r>
      <w:r>
        <w:rPr/>
        <w:t xml:space="preserve">　　　　　出處：</w:t>
      </w:r>
      <w:r>
        <w:rPr/>
        <w:t>P.75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22.</w:t>
      </w:r>
      <w:r>
        <w:rPr>
          <w:rFonts w:ascii="新細明體" w:hAnsi="新細明體"/>
        </w:rPr>
        <w:t>下列哪一項就醫觀念最為正確？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只要生病就到大醫院看診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尋找密醫診治較為省錢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需轉診時由家庭醫師轉介到適當就醫地點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生病了一定要吃藥、打針才會好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00671</w:t>
      </w:r>
      <w:r>
        <w:rPr/>
        <w:t xml:space="preserve">　　　　　出處：</w:t>
      </w:r>
      <w:r>
        <w:rPr/>
        <w:t>P.75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Ａ</w:t>
      </w:r>
      <w:r>
        <w:rPr>
          <w:rFonts w:ascii="細明體" w:hAnsi="細明體"/>
        </w:rPr>
        <w:t xml:space="preserve"> ） 23.</w:t>
      </w:r>
      <w:r>
        <w:rPr>
          <w:rFonts w:ascii="新細明體" w:hAnsi="新細明體"/>
        </w:rPr>
        <w:t>為了避免民眾浪費醫療資源，健保制度規定民眾就醫時，除了掛號費外，仍需繳交何種費</w:t>
      </w:r>
      <w:r>
        <w:rPr>
          <w:rFonts w:ascii="新細明體" w:hAnsi="新細明體"/>
        </w:rPr>
        <w:t>用？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部分醫療費用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打針費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醫師看診費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醫院清潔費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00672</w:t>
      </w:r>
      <w:r>
        <w:rPr/>
        <w:t xml:space="preserve">　　　　　出處：</w:t>
      </w:r>
      <w:r>
        <w:rPr/>
        <w:t>P.79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24.</w:t>
      </w:r>
      <w:r>
        <w:rPr>
          <w:rFonts w:ascii="新細明體" w:hAnsi="新細明體"/>
        </w:rPr>
        <w:t>下列何者非辨別合法廣告的方式？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是否有商品核准字號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是否有廣告核准字號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廣告中不得有誇大不實之內容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廣告中須有使用公文字號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00673</w:t>
      </w:r>
      <w:r>
        <w:rPr/>
        <w:t xml:space="preserve">　　　　　出處：</w:t>
      </w:r>
      <w:r>
        <w:rPr/>
        <w:t>P.75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25.</w:t>
      </w:r>
      <w:r>
        <w:rPr>
          <w:rFonts w:ascii="新細明體" w:hAnsi="新細明體"/>
        </w:rPr>
        <w:t>下列何者不屬於健康食品的定義？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提供特殊營養素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具有特定保健功效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特別加以標示或廣告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具有某種療效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00674</w:t>
      </w:r>
      <w:r>
        <w:rPr/>
        <w:t xml:space="preserve">　　　　　出處：</w:t>
      </w:r>
      <w:r>
        <w:rPr/>
        <w:t>P.75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Ａ</w:t>
      </w:r>
      <w:r>
        <w:rPr>
          <w:rFonts w:ascii="細明體" w:hAnsi="細明體"/>
        </w:rPr>
        <w:t xml:space="preserve"> ） 26.</w:t>
      </w:r>
      <w:r>
        <w:rPr>
          <w:rFonts w:ascii="新細明體" w:hAnsi="新細明體"/>
        </w:rPr>
        <w:t>有關商品廣告，下列敘述何者正確？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中西藥商品應依法標明其商品核准字號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健康食品廣告得聲稱具減肥成效，並未涉及醫療效能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食品廣告得刊播「衛部食字第○○○○○○號」公文之字號以昭公信力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中藥與西藥廣告需有廣告核准字號，但醫療器材和化妝品廣告除外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00675</w:t>
      </w:r>
      <w:r>
        <w:rPr/>
        <w:t xml:space="preserve">　　　　　出處：</w:t>
      </w:r>
      <w:r>
        <w:rPr/>
        <w:t>P.78</w:t>
      </w:r>
      <w:r>
        <w:rPr/>
        <w:t>～</w:t>
      </w:r>
      <w:r>
        <w:rPr/>
        <w:t>79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Ａ</w:t>
      </w:r>
      <w:r>
        <w:rPr>
          <w:rFonts w:ascii="細明體" w:hAnsi="細明體"/>
        </w:rPr>
        <w:t xml:space="preserve"> ） 27.</w:t>
      </w:r>
      <w:r>
        <w:rPr>
          <w:rFonts w:ascii="新細明體" w:hAnsi="新細明體"/>
        </w:rPr>
        <w:t>美美很想買網路上很夯的美白產品，在下單前她應先考慮清楚什麼，才能避免花錢又傷身？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是否載明品名、許可證字號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產品價錢是否划算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是否有使用者見證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代言的藝人是否有名氣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00676</w:t>
      </w:r>
      <w:r>
        <w:rPr/>
        <w:t xml:space="preserve">　　　　　出處：</w:t>
      </w:r>
      <w:r>
        <w:rPr/>
        <w:t>P.77</w:t>
      </w:r>
      <w:r>
        <w:rPr/>
        <w:t>～</w:t>
      </w:r>
      <w:r>
        <w:rPr/>
        <w:t>78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28.</w:t>
      </w:r>
      <w:r>
        <w:rPr>
          <w:rFonts w:ascii="新細明體" w:hAnsi="新細明體"/>
        </w:rPr>
        <w:t>「瘦纖纖」想瘦錠，只要每天一顆就能搞定失控的體重，讓人怎麼吃都吃不胖，而且還保證兩週見效，沒有副作用，想擁有纖瘦的身材，不再是夢想！請問此廣告內容使用哪種行銷手法？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限量銷售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神奇療效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價格便宜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試用優惠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00677</w:t>
      </w:r>
      <w:r>
        <w:rPr/>
        <w:t xml:space="preserve">　　　　　出處：</w:t>
      </w:r>
      <w:r>
        <w:rPr/>
        <w:t>P.81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29.</w:t>
      </w:r>
      <w:r>
        <w:rPr>
          <w:rFonts w:ascii="新細明體" w:hAnsi="新細明體"/>
        </w:rPr>
        <w:t>阿明因藥妝店周年慶推銷只要</w:t>
      </w:r>
      <w:r>
        <w:rPr>
          <w:rFonts w:ascii="新細明體" w:hAnsi="新細明體"/>
        </w:rPr>
        <w:t>499</w:t>
      </w:r>
      <w:r>
        <w:rPr>
          <w:rFonts w:ascii="新細明體" w:hAnsi="新細明體"/>
        </w:rPr>
        <w:t>元的「去痘霜」，使用後臉上的青春痘更多，為爭取自己的權益，下列作法何者錯誤？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直接向店家反應，請求全額退費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向消費者文教基金會申訴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可撥打</w:t>
      </w:r>
      <w:r>
        <w:rPr>
          <w:rFonts w:ascii="新細明體" w:hAnsi="新細明體"/>
        </w:rPr>
        <w:t>1922</w:t>
      </w:r>
      <w:r>
        <w:rPr>
          <w:rFonts w:ascii="新細明體" w:hAnsi="新細明體"/>
        </w:rPr>
        <w:t>專線諮詢相關資訊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可以雙掛號寄發存證信函，以書面留證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00678</w:t>
      </w:r>
      <w:r>
        <w:rPr/>
        <w:t xml:space="preserve">　　　　　出處：</w:t>
      </w:r>
      <w:r>
        <w:rPr/>
        <w:t>P.75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30.</w:t>
      </w:r>
      <w:r>
        <w:rPr>
          <w:rFonts w:ascii="新細明體" w:hAnsi="新細明體"/>
        </w:rPr>
        <w:t>避免醫療資源浪費，以下何者正確？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出現健康問題，先到醫學中心請醫師診治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養成正確就醫習慣，提升自我照護知能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選擇不同的家庭醫師，比較能了解自己的身體狀況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小病到藥局拿藥服用即可，以避免醫療資源浪費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00679</w:t>
      </w:r>
      <w:r>
        <w:rPr/>
        <w:t xml:space="preserve">　　　　　出處：</w:t>
      </w:r>
      <w:r>
        <w:rPr/>
        <w:t>P.75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31.</w:t>
      </w:r>
      <w:r>
        <w:rPr>
          <w:rFonts w:ascii="新細明體" w:hAnsi="新細明體"/>
        </w:rPr>
        <w:t>以下左鄰右舍的醫療消費行為，何者正確？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陳伯伯到處看診，有助於疾病的診斷與治療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李小姐症狀已改善，不去看報告，可避免浪費掛號費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張媽媽讓醫師多開一些藥，以備不時之需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吳阿姨小孩發高燒，她帶小孩到附近小兒科診所就診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00680</w:t>
      </w:r>
      <w:r>
        <w:rPr/>
        <w:t xml:space="preserve">　　　　　出處：</w:t>
      </w:r>
      <w:r>
        <w:rPr/>
        <w:t>P.75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32.</w:t>
      </w:r>
      <w:r>
        <w:rPr>
          <w:rFonts w:ascii="新細明體" w:hAnsi="新細明體"/>
        </w:rPr>
        <w:t>落實「小病到小醫院、大病到大醫院」的優點，下列敘述何者錯誤？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減少健保醫療資源的浪費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使健保醫療資源能被更多需要的人使用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減少往返醫院等待的時間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節省下一年度應繳交之健保費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00681</w:t>
      </w:r>
      <w:r>
        <w:rPr/>
        <w:t xml:space="preserve">　　　　　出處：</w:t>
      </w:r>
      <w:r>
        <w:rPr/>
        <w:t>P.75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33.</w:t>
      </w:r>
      <w:r>
        <w:rPr>
          <w:rFonts w:ascii="新細明體" w:hAnsi="新細明體"/>
        </w:rPr>
        <w:t>消費者應秉持何種觀念，正確使用健保資源？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重複就醫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囤積或轉贈藥物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維持健康減少就醫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儘量到大醫院就醫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00682</w:t>
      </w:r>
      <w:r>
        <w:rPr/>
        <w:t xml:space="preserve">　　　　　出處：</w:t>
      </w:r>
      <w:r>
        <w:rPr/>
        <w:t>P.75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Ａ</w:t>
      </w:r>
      <w:r>
        <w:rPr>
          <w:rFonts w:ascii="細明體" w:hAnsi="細明體"/>
        </w:rPr>
        <w:t xml:space="preserve"> ） 34.</w:t>
      </w:r>
      <w:r>
        <w:rPr>
          <w:rFonts w:ascii="新細明體" w:hAnsi="新細明體"/>
        </w:rPr>
        <w:t>關於國內全民健康保險的敘述，下列何者正確？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是一種商業保險的制度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目前尚未建立分級轉診制度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健康風險較高者，負擔保費亦較高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使用預防保健服務，不需繳交部分負擔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00683</w:t>
      </w:r>
      <w:r>
        <w:rPr/>
        <w:t xml:space="preserve">　　　　　出處：</w:t>
      </w:r>
      <w:r>
        <w:rPr/>
        <w:t>P.75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35.</w:t>
      </w:r>
      <w:r>
        <w:rPr>
          <w:rFonts w:ascii="新細明體" w:hAnsi="新細明體"/>
        </w:rPr>
        <w:t>關於「健康食品」之敘述，下列何者正確？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健康食品的目的以治療或矯治疾病為主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健康食品可以取代正常飲食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市售的維他命、高纖膠囊或魚油等均屬於健康食品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市售健康食品不屬於藥品，不需經衛福部核准通過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00692</w:t>
      </w:r>
      <w:r>
        <w:rPr/>
        <w:t xml:space="preserve">　　　　　出處：</w:t>
      </w:r>
      <w:r>
        <w:rPr/>
        <w:t>P.75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36.</w:t>
      </w:r>
      <w:r>
        <w:rPr>
          <w:rFonts w:ascii="新細明體" w:hAnsi="新細明體"/>
        </w:rPr>
        <w:t>避免醫療資源浪費，以下行為何者不適當？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養成正確就醫習慣，提升自我照護知能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出現健康問題，到大醫院找醫師診治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選擇固定的家庭醫師，建立良好醫病關係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善用健康存摺，主動關心自己的健康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00693</w:t>
      </w:r>
      <w:r>
        <w:rPr/>
        <w:t xml:space="preserve">　　　　　出處：</w:t>
      </w:r>
      <w:r>
        <w:rPr/>
        <w:t>P.80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37.</w:t>
      </w:r>
      <w:r>
        <w:rPr>
          <w:rFonts w:ascii="新細明體" w:hAnsi="新細明體"/>
        </w:rPr>
        <w:t>小娟對於某產品廣告提出「如果自己是醫師，會買這個產品嗎？為什麼？」的質疑，請問她掌握了「批判性思考」哪一項要素？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深度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廣度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邏輯性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重要性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00694</w:t>
      </w:r>
      <w:r>
        <w:rPr/>
        <w:t xml:space="preserve">　　　　　出處：</w:t>
      </w:r>
      <w:r>
        <w:rPr/>
        <w:t>P.81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38.</w:t>
      </w:r>
      <w:r>
        <w:rPr>
          <w:rFonts w:ascii="新細明體" w:hAnsi="新細明體"/>
        </w:rPr>
        <w:t>到海產店用餐時，小明要求店家具體說明海鮮計價方式，此為消費者的何種權利？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基本需求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表達意見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自由選擇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消費資訊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00695</w:t>
      </w:r>
      <w:r>
        <w:rPr/>
        <w:t xml:space="preserve">　　　　　出處：</w:t>
      </w:r>
      <w:r>
        <w:rPr/>
        <w:t>P.81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39.</w:t>
      </w:r>
      <w:r>
        <w:rPr>
          <w:rFonts w:ascii="新細明體" w:hAnsi="新細明體"/>
        </w:rPr>
        <w:t>「共同抵制黑心食品廠商，發起或參與拒買抵制行動」是屬於消費者五大義務的哪一項？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警覺認知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團結協力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社會關懷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環保認知</w:t>
      </w:r>
      <w:r>
        <w:rPr>
          <w:rFonts w:ascii="新細明體" w:hAnsi="新細明體"/>
        </w:rPr>
        <w:t>。</w:t>
      </w:r>
    </w:p>
    <w:p>
      <w:r>
        <w:rPr>
          <w:b/>
        </w:rPr>
        <w:t>三、多選題</w:t>
      </w:r>
      <w:r>
        <w:rPr>
          <w:b/>
        </w:rPr>
        <w:t xml:space="preserve">: </w:t>
      </w:r>
      <w:r>
        <w:rPr>
          <w:b/>
        </w:rPr>
        <w:t>共</w:t>
      </w:r>
      <w:r>
        <w:rPr>
          <w:b/>
        </w:rPr>
        <w:t>2</w:t>
      </w:r>
      <w:r>
        <w:rPr>
          <w:b/>
        </w:rPr>
        <w:t>題</w:t>
      </w:r>
    </w:p>
    <w:p>
      <w:r>
        <w:rPr/>
        <w:t>編碼：</w:t>
      </w:r>
      <w:r>
        <w:rPr/>
        <w:t>00214</w:t>
      </w:r>
      <w:r>
        <w:rPr/>
        <w:t xml:space="preserve">　　　　　出處：</w:t>
      </w:r>
      <w:r>
        <w:rPr/>
        <w:t>P.75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  1.</w:t>
      </w:r>
      <w:r>
        <w:rPr>
          <w:rFonts w:ascii="新細明體" w:hAnsi="新細明體"/>
        </w:rPr>
        <w:t>健佑覺得喉嚨痛、鼻塞、流鼻水、全身不適去看醫生，他應該注意什麼？　(A)詳細告訴醫生所有不舒服的症狀　(B)不要問太多問題，以免耽誤醫師時間　(C)向藥師索取用藥明細，避免交叉用藥　(D)一天後病情還沒改善，就要換另一家就診。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ＡＣ</w:t>
      </w:r>
    </w:p>
    <w:p>
      <w:r>
        <w:rPr/>
        <w:t>編碼：</w:t>
      </w:r>
      <w:r>
        <w:rPr/>
        <w:t>00215</w:t>
      </w:r>
      <w:r>
        <w:rPr/>
        <w:t xml:space="preserve">　　　　　出處：</w:t>
      </w:r>
      <w:r>
        <w:rPr/>
        <w:t>P.75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  2.</w:t>
      </w:r>
      <w:r>
        <w:rPr>
          <w:rFonts w:ascii="新細明體" w:hAnsi="新細明體"/>
        </w:rPr>
        <w:t>下列哪些卡冊已整合為健保IC卡？　(A)重大傷病證明卡　(B)IC金融卡　(C)兒童健康手冊　(D)孕婦健康手冊。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ＡＣＤ</w:t>
      </w:r>
    </w:p>
    <w:p>
      <w:r>
        <w:rPr>
          <w:b/>
        </w:rPr>
        <w:t>四、題組題</w:t>
      </w:r>
      <w:r>
        <w:rPr>
          <w:b/>
        </w:rPr>
        <w:t xml:space="preserve">: </w:t>
      </w:r>
      <w:r>
        <w:rPr>
          <w:b/>
        </w:rPr>
        <w:t>共</w:t>
      </w:r>
      <w:r>
        <w:rPr>
          <w:b/>
        </w:rPr>
        <w:t>7</w:t>
      </w:r>
      <w:r>
        <w:rPr>
          <w:b/>
        </w:rPr>
        <w:t>題</w:t>
      </w:r>
    </w:p>
    <w:p>
      <w:r>
        <w:rPr/>
        <w:t>編碼：</w:t>
      </w:r>
      <w:r>
        <w:rPr/>
        <w:t>00219</w:t>
      </w:r>
      <w:r>
        <w:rPr/>
        <w:t xml:space="preserve">　　　　　出處：</w:t>
      </w:r>
      <w:r>
        <w:rPr/>
        <w:t>P.75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  1.</w:t>
      </w:r>
      <w:r>
        <w:rPr>
          <w:rFonts w:ascii="新細明體" w:hAnsi="新細明體"/>
        </w:rPr>
        <w:t>請依據以下同學發言，判斷是否正確，若回答錯誤，請給予正確答案。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(1)美環問：原來我們國家有全民健保，那我牙齒很亂，牙醫說要戴矯正器，這樣健保也會補助嗎？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小玉答：噢！對耶！健保超好的，牙套應該也可以補助才對。</w:t>
      </w:r>
      <w:r>
        <w:rPr>
          <w:rFonts w:ascii="新細明體" w:hAnsi="新細明體"/>
        </w:rPr>
        <w:br/>
        <w:t>(2)野口問：老師有教到「二代健保」，一代和二代健保，最大的不同是什麼？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丸尾答：原本依薪資所得計收保費，現在將改依家戶總所得來計收保費；企業應繳的健保費，則與民眾家戶總所得的收費方式脫勾，按企業過去占健保總收入的</w:t>
      </w:r>
      <w:r>
        <w:rPr>
          <w:rFonts w:ascii="新細明體" w:hAnsi="新細明體"/>
        </w:rPr>
        <w:t>35.5％</w:t>
      </w:r>
      <w:r>
        <w:rPr>
          <w:rFonts w:ascii="新細明體" w:hAnsi="新細明體"/>
        </w:rPr>
        <w:t>比率，做為全國企業總繳交金額。</w:t>
      </w:r>
      <w:r>
        <w:rPr>
          <w:rFonts w:ascii="新細明體" w:hAnsi="新細明體"/>
        </w:rPr>
        <w:br/>
        <w:t>(3)小丸子問：「二代健保」能否避免「地下經濟」普遍，造成健保收入來源不公平的現象？例如章魚小丸子店老闆、玉子燒老闆需要繳納健保嗎？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冬田答：健保局核算健保費的所得資料，均與財政部財稅資料扣連，這些攤販的老闆若有登記營業，未來隨著稅制的進步改善，公平性較佳。</w:t>
      </w:r>
      <w:r>
        <w:rPr>
          <w:rFonts w:ascii="新細明體" w:hAnsi="新細明體"/>
        </w:rPr>
        <w:br/>
        <w:t>(4)豬太郎問：「二代健保」實施後，哪些人不需要交健保費？例如我家是低收入戶需要繳納健保嗎？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山根答：當然要阿！</w:t>
      </w:r>
      <w:r>
        <w:rPr>
          <w:rFonts w:ascii="新細明體" w:hAnsi="新細明體"/>
        </w:rPr>
        <w:t>70</w:t>
      </w:r>
      <w:r>
        <w:rPr>
          <w:rFonts w:ascii="新細明體" w:hAnsi="新細明體"/>
        </w:rPr>
        <w:t>歲老人、原住民、失業勞工才不需繳費。</w:t>
      </w:r>
      <w:r>
        <w:rPr>
          <w:rFonts w:ascii="新細明體" w:hAnsi="新細明體"/>
        </w:rPr>
        <w:br/>
        <w:t>(5)花輪問：「二代健保」對久居國外民眾，例如我的父親，補助辦法有何變動？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藤木答：有變動，你爸爸以後回國需要看醫生時，返國就醫須有等待期。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</w:t>
      </w:r>
      <w:r>
        <w:rPr>
          <w:rFonts w:ascii="新細明體" w:hAnsi="新細明體"/>
        </w:rPr>
        <w:t>錯誤，健保補助項目是有規定的，許多項目如美容性或非緊急狀況必要的，例如牙齒矯正，這種健保是不補助的。</w:t>
      </w:r>
      <w:r>
        <w:rPr>
          <w:rFonts w:ascii="新細明體" w:hAnsi="新細明體"/>
        </w:rPr>
        <w:br/>
        <w:t>(2)</w:t>
      </w:r>
      <w:r>
        <w:rPr>
          <w:rFonts w:ascii="新細明體" w:hAnsi="新細明體"/>
        </w:rPr>
        <w:t>正確。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(3)正確。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(4)錯誤，為保障弱勢民眾就醫權益，低收入戶、身心障礙者、中低收入戶、</w:t>
      </w:r>
      <w:r>
        <w:rPr>
          <w:rFonts w:ascii="新細明體" w:hAnsi="新細明體"/>
        </w:rPr>
        <w:t>70</w:t>
      </w:r>
      <w:r>
        <w:rPr>
          <w:rFonts w:ascii="新細明體" w:hAnsi="新細明體"/>
        </w:rPr>
        <w:t>歲以上老人、無職業原住民、失業勞工等，「二代健保」實施後，仍享有保費補助的權益。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(5)正確。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解析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</w:t>
      </w:r>
      <w:r>
        <w:rPr>
          <w:rFonts w:ascii="新細明體" w:hAnsi="新細明體"/>
        </w:rPr>
        <w:t>健保補助項目是有規定的，許多項目如美容性或非緊急狀況必要的，例如牙齒矯正，這種健保是不補助的。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(2)這樣全民納繳健保更加公平，並可幫助健保財政收入。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(3)這樣全民納繳健保更加公平，並可幫助健保財政收入。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(4)為保障弱勢民眾就醫權益，低收入戶、身心障礙者、中低收入戶、</w:t>
      </w:r>
      <w:r>
        <w:rPr>
          <w:rFonts w:ascii="新細明體" w:hAnsi="新細明體"/>
        </w:rPr>
        <w:t>70</w:t>
      </w:r>
      <w:r>
        <w:rPr>
          <w:rFonts w:ascii="新細明體" w:hAnsi="新細明體"/>
        </w:rPr>
        <w:t>歲以上老人、無職業原住民、失業勞工等，「二代健保」實施後，仍享有保費補助的權益。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(5)依</w:t>
      </w:r>
      <w:r>
        <w:rPr>
          <w:rFonts w:ascii="新細明體" w:hAnsi="新細明體"/>
        </w:rPr>
        <w:t>95</w:t>
      </w:r>
      <w:r>
        <w:rPr>
          <w:rFonts w:ascii="新細明體" w:hAnsi="新細明體"/>
        </w:rPr>
        <w:t>年版本「二代健保」，長期旅居國外者，返國就醫須有等待期，可考慮比照現行規定四個月延長為六個月，才可繼續投保。</w:t>
      </w:r>
    </w:p>
    <w:p>
      <w:r>
        <w:rPr/>
        <w:t>編碼：</w:t>
      </w:r>
      <w:r>
        <w:rPr/>
        <w:t>00228</w:t>
      </w:r>
      <w:r>
        <w:rPr/>
        <w:t xml:space="preserve">　　　　　出處：</w:t>
      </w:r>
      <w:r>
        <w:rPr/>
        <w:t>P.77</w:t>
      </w:r>
      <w:r>
        <w:rPr/>
        <w:t>～</w:t>
      </w:r>
      <w:r>
        <w:rPr/>
        <w:t>78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2.</w:t>
      </w:r>
      <w:r>
        <w:rPr>
          <w:rFonts w:ascii="新細明體" w:hAnsi="新細明體"/>
        </w:rPr>
        <w:t>廣告一：吃得出來的美麗！</w:t>
      </w:r>
      <w:r>
        <w:rPr>
          <w:rFonts w:ascii="新細明體" w:hAnsi="新細明體"/>
        </w:rPr>
        <w:br/>
        <w:t>皮膚凍齡不再是夢　純天然植物萃取　每天</w:t>
      </w:r>
      <w:r>
        <w:rPr>
          <w:rFonts w:ascii="新細明體" w:hAnsi="新細明體"/>
        </w:rPr>
        <w:t>1</w:t>
      </w:r>
      <w:r>
        <w:rPr>
          <w:rFonts w:ascii="新細明體" w:hAnsi="新細明體"/>
        </w:rPr>
        <w:t>顆讓你白起來　有了它　讓你這個冬天皮膚不再超級乾　只要有了它　讓你絕對迷死高富帥　每月只要</w:t>
      </w:r>
      <w:r>
        <w:rPr>
          <w:rFonts w:ascii="新細明體" w:hAnsi="新細明體"/>
        </w:rPr>
        <w:t>99</w:t>
      </w:r>
      <w:r>
        <w:rPr>
          <w:rFonts w:ascii="新細明體" w:hAnsi="新細明體"/>
        </w:rPr>
        <w:t>元　讓你青春凍齡久久久！</w:t>
      </w:r>
      <w:r>
        <w:rPr>
          <w:rFonts w:ascii="新細明體" w:hAnsi="新細明體"/>
        </w:rPr>
        <w:br/>
        <w:t>吃得出的效果　摸得到的奇蹟　別再遲疑　趕快拿起電話撥打</w:t>
      </w:r>
      <w:r>
        <w:rPr>
          <w:rFonts w:ascii="新細明體" w:hAnsi="新細明體"/>
        </w:rPr>
        <w:t>0800000999</w:t>
      </w:r>
      <w:r>
        <w:rPr>
          <w:rFonts w:ascii="新細明體" w:hAnsi="新細明體"/>
        </w:rPr>
        <w:t>！</w:t>
      </w:r>
      <w:r>
        <w:rPr>
          <w:rFonts w:ascii="新細明體" w:hAnsi="新細明體"/>
        </w:rPr>
        <w:br/>
        <w:t>別再為皮膚乾燥、黑煩惱，</w:t>
      </w:r>
      <w:r>
        <w:rPr>
          <w:rFonts w:ascii="新細明體" w:hAnsi="新細明體"/>
        </w:rPr>
        <w:t>1</w:t>
      </w:r>
      <w:r>
        <w:rPr>
          <w:rFonts w:ascii="新細明體" w:hAnsi="新細明體"/>
        </w:rPr>
        <w:t>天</w:t>
      </w:r>
      <w:r>
        <w:rPr>
          <w:rFonts w:ascii="新細明體" w:hAnsi="新細明體"/>
        </w:rPr>
        <w:t>1</w:t>
      </w:r>
      <w:r>
        <w:rPr>
          <w:rFonts w:ascii="新細明體" w:hAnsi="新細明體"/>
        </w:rPr>
        <w:t>顆一次搞定　無效退費！　分期付款再送</w:t>
      </w:r>
      <w:r>
        <w:rPr>
          <w:rFonts w:ascii="新細明體" w:hAnsi="新細明體"/>
        </w:rPr>
        <w:t>1000</w:t>
      </w:r>
      <w:r>
        <w:rPr>
          <w:rFonts w:ascii="新細明體" w:hAnsi="新細明體"/>
        </w:rPr>
        <w:t>元購物金。</w:t>
      </w:r>
      <w:r>
        <w:rPr>
          <w:rFonts w:ascii="新細明體" w:hAnsi="新細明體"/>
        </w:rPr>
        <w:br/>
        <w:t>廣告二：手機　話機　你使用哪一機？</w:t>
      </w:r>
      <w:r>
        <w:rPr>
          <w:rFonts w:ascii="新細明體" w:hAnsi="新細明體"/>
        </w:rPr>
        <w:br/>
        <w:t>平常購買一隻手機、一隻手錶、一個鬧鐘、一臺</w:t>
      </w:r>
      <w:r>
        <w:rPr>
          <w:rFonts w:ascii="新細明體" w:hAnsi="新細明體"/>
        </w:rPr>
        <w:t>MP4</w:t>
      </w:r>
      <w:r>
        <w:rPr>
          <w:rFonts w:ascii="新細明體" w:hAnsi="新細明體"/>
        </w:rPr>
        <w:t>、一臺數位相機……可能花費近萬元。今天只要花費</w:t>
      </w:r>
      <w:r>
        <w:rPr>
          <w:rFonts w:ascii="新細明體" w:hAnsi="新細明體"/>
        </w:rPr>
        <w:t>999</w:t>
      </w:r>
      <w:r>
        <w:rPr>
          <w:rFonts w:ascii="新細明體" w:hAnsi="新細明體"/>
        </w:rPr>
        <w:t>元就能買到集手機、手錶、鬧鐘、</w:t>
      </w:r>
      <w:r>
        <w:rPr>
          <w:rFonts w:ascii="新細明體" w:hAnsi="新細明體"/>
        </w:rPr>
        <w:t>MP</w:t>
      </w:r>
      <w:r>
        <w:rPr>
          <w:rFonts w:ascii="新細明體" w:hAnsi="新細明體"/>
        </w:rPr>
        <w:t>及數位相機等功能於一身的</w:t>
      </w:r>
      <w:r>
        <w:rPr>
          <w:rFonts w:ascii="新細明體" w:hAnsi="新細明體"/>
        </w:rPr>
        <w:t>IPPLE88</w:t>
      </w:r>
      <w:r>
        <w:rPr>
          <w:rFonts w:ascii="新細明體" w:hAnsi="新細明體"/>
        </w:rPr>
        <w:t>超級手機，廠商首賣回饋，加贈價值</w:t>
      </w:r>
      <w:r>
        <w:rPr>
          <w:rFonts w:ascii="新細明體" w:hAnsi="新細明體"/>
        </w:rPr>
        <w:t>1999</w:t>
      </w:r>
      <w:r>
        <w:rPr>
          <w:rFonts w:ascii="新細明體" w:hAnsi="新細明體"/>
        </w:rPr>
        <w:t>元充電器，前</w:t>
      </w:r>
      <w:r>
        <w:rPr>
          <w:rFonts w:ascii="新細明體" w:hAnsi="新細明體"/>
        </w:rPr>
        <w:t>50</w:t>
      </w:r>
      <w:r>
        <w:rPr>
          <w:rFonts w:ascii="新細明體" w:hAnsi="新細明體"/>
        </w:rPr>
        <w:t>名訂購者再加送</w:t>
      </w:r>
      <w:r>
        <w:rPr>
          <w:rFonts w:ascii="新細明體" w:hAnsi="新細明體"/>
        </w:rPr>
        <w:t>128G</w:t>
      </w:r>
      <w:r>
        <w:rPr>
          <w:rFonts w:ascii="新細明體" w:hAnsi="新細明體"/>
        </w:rPr>
        <w:t>超大容量</w:t>
      </w:r>
      <w:r>
        <w:rPr>
          <w:rFonts w:ascii="新細明體" w:hAnsi="新細明體"/>
        </w:rPr>
        <w:t>USB</w:t>
      </w:r>
      <w:r>
        <w:rPr>
          <w:rFonts w:ascii="新細明體" w:hAnsi="新細明體"/>
        </w:rPr>
        <w:t>。本產品經保險公司</w:t>
      </w:r>
      <w:r>
        <w:rPr>
          <w:rFonts w:ascii="新細明體" w:hAnsi="新細明體"/>
        </w:rPr>
        <w:t>1000</w:t>
      </w:r>
      <w:r>
        <w:rPr>
          <w:rFonts w:ascii="新細明體" w:hAnsi="新細明體"/>
        </w:rPr>
        <w:t>萬保險，絕無虛假，請放心選購！</w:t>
      </w:r>
      <w:r>
        <w:rPr>
          <w:rFonts w:ascii="新細明體" w:hAnsi="新細明體"/>
        </w:rPr>
        <w:br/>
        <w:t>（　　　　）(1)想一想！看完以上兩則廣告，你的想法為何？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A.好想買來試試　B.正符合我的需求　C.好便宜，不買有點可惜　D.贈品真的很棒　E.真的這麼有效？　F.真的這麼厲害？</w:t>
      </w:r>
      <w:r>
        <w:rPr>
          <w:rFonts w:ascii="新細明體" w:hAnsi="新細明體"/>
        </w:rPr>
        <w:br/>
        <w:t>（　　　　）(2)這兩則廣告使用那些消費手法？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A.帥哥美女移情作用　B.成分不明的分裝商品　C.價格異常低廉　D.網路及電視購物數據行銷　E.強調神奇療效　F.適用優惠　G.限量及檔期限定　H.名人推薦　I.與他牌商品比較，顯現優勢</w:t>
      </w:r>
      <w:r>
        <w:rPr>
          <w:rFonts w:ascii="新細明體" w:hAnsi="新細明體"/>
        </w:rPr>
        <w:br/>
        <w:t>(3)破除消費陷阱，利用批判性思考可以怎麼做？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</w:r>
      <w:r>
        <w:rPr>
          <w:rFonts w:ascii="新細明體" w:hAnsi="新細明體"/>
        </w:rPr>
        <w:br/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(1)請學生自行作答。</w:t>
      </w:r>
      <w:r>
        <w:rPr>
          <w:rFonts w:ascii="新細明體" w:hAnsi="新細明體"/>
        </w:rPr>
        <w:br/>
        <w:t>(2)Ａ、Ｂ、Ｃ、Ｄ、Ｅ、Ｆ、Ｇ</w:t>
      </w:r>
      <w:r>
        <w:rPr>
          <w:rFonts w:ascii="新細明體" w:hAnsi="新細明體"/>
        </w:rPr>
        <w:br/>
        <w:t>(3)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</w:r>
      <w:r>
        <w:rPr>
          <w:rFonts w:ascii="新細明體" w:hAnsi="新細明體"/>
        </w:rPr>
        <w:br/>
      </w:r>
    </w:p>
    <w:p>
      <w:r>
        <w:rPr/>
        <w:t>編碼：</w:t>
      </w:r>
      <w:r>
        <w:rPr/>
        <w:t>00229</w:t>
      </w:r>
      <w:r>
        <w:rPr/>
        <w:t xml:space="preserve">　　　　　出處：</w:t>
      </w:r>
      <w:r>
        <w:rPr/>
        <w:t>P.75</w:t>
      </w:r>
      <w:r>
        <w:rPr/>
        <w:t>～</w:t>
      </w:r>
      <w:r>
        <w:rPr/>
        <w:t>77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3.</w:t>
      </w:r>
      <w:r>
        <w:rPr>
          <w:rFonts w:ascii="新細明體" w:hAnsi="新細明體"/>
        </w:rPr>
        <w:t>阿嬤早上起來出現「腳麻」的現象，阿公說可能跟他一樣循環不好，拿他半年前看醫生剩下改善循環的藥給阿嬤吃。阿嬤吃了</w:t>
      </w:r>
      <w:r>
        <w:rPr>
          <w:rFonts w:ascii="新細明體" w:hAnsi="新細明體"/>
        </w:rPr>
        <w:t>1</w:t>
      </w:r>
      <w:r>
        <w:rPr>
          <w:rFonts w:ascii="新細明體" w:hAnsi="新細明體"/>
        </w:rPr>
        <w:t>小時「腳麻」還是沒有改善，阿公聽說隔壁的老王也是有這種症狀，於是就到隔壁的藥局買老王吃的那一款成藥，再給阿嬤吃。阿嬤一吃，「腳麻」好像有改善，身上卻起些疹子。晚上孝順的兒子阿明回家，聽到阿公講阿嬤的病情，著急的將阿嬤帶到</w:t>
      </w:r>
      <w:r>
        <w:rPr>
          <w:rFonts w:ascii="新細明體" w:hAnsi="新細明體"/>
        </w:rPr>
        <w:t>XX</w:t>
      </w:r>
      <w:r>
        <w:rPr>
          <w:rFonts w:ascii="新細明體" w:hAnsi="新細明體"/>
        </w:rPr>
        <w:t>醫學中心急診室就醫，折騰了一個晚上，醫生說阿嬤「腳麻」可能循環不好，以及一個姿勢維持太久沒動，疹子有可能對成藥過敏……，於是阿明付了近千元費用（掛號費</w:t>
      </w:r>
      <w:r>
        <w:rPr>
          <w:rFonts w:ascii="新細明體" w:hAnsi="新細明體"/>
        </w:rPr>
        <w:t>250</w:t>
      </w:r>
      <w:r>
        <w:rPr>
          <w:rFonts w:ascii="新細明體" w:hAnsi="新細明體"/>
        </w:rPr>
        <w:t>元、未經轉診部分負擔</w:t>
      </w:r>
      <w:r>
        <w:rPr>
          <w:rFonts w:ascii="新細明體" w:hAnsi="新細明體"/>
        </w:rPr>
        <w:t>550</w:t>
      </w:r>
      <w:r>
        <w:rPr>
          <w:rFonts w:ascii="新細明體" w:hAnsi="新細明體"/>
        </w:rPr>
        <w:t>元），載著已經累壞的阿嬤回家……</w:t>
      </w:r>
      <w:r>
        <w:rPr>
          <w:rFonts w:ascii="新細明體" w:hAnsi="新細明體"/>
        </w:rPr>
        <w:br/>
        <w:t>（　　　　）(</w:t>
      </w:r>
      <w:r>
        <w:rPr>
          <w:rFonts w:ascii="新細明體" w:hAnsi="新細明體"/>
        </w:rPr>
        <w:t>1</w:t>
      </w:r>
      <w:r>
        <w:rPr>
          <w:rFonts w:ascii="新細明體" w:hAnsi="新細明體"/>
        </w:rPr>
        <w:t>)分析「阿嬤腳麻事件簿」出現哪些</w:t>
      </w:r>
      <w:r>
        <w:rPr>
          <w:rFonts w:ascii="新細明體" w:hAnsi="新細明體"/>
        </w:rPr>
        <w:t>NG</w:t>
      </w:r>
      <w:r>
        <w:rPr>
          <w:rFonts w:ascii="新細明體" w:hAnsi="新細明體"/>
        </w:rPr>
        <w:t>的行為？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A.分享藥物　B.聽別人的推薦　C.到基層院所就醫　D.任意服用成藥　E.到醫學中心就醫　F.隨便買藥吃　G.使用過期的藥品</w:t>
      </w:r>
      <w:r>
        <w:rPr>
          <w:rFonts w:ascii="新細明體" w:hAnsi="新細明體"/>
        </w:rPr>
        <w:br/>
        <w:t>（　　　　）(</w:t>
      </w:r>
      <w:r>
        <w:rPr>
          <w:rFonts w:ascii="新細明體" w:hAnsi="新細明體"/>
        </w:rPr>
        <w:t>2</w:t>
      </w:r>
      <w:r>
        <w:rPr>
          <w:rFonts w:ascii="新細明體" w:hAnsi="新細明體"/>
        </w:rPr>
        <w:t>)正確用藥五大核心能力，阿嬤及家人需要建立哪些核心能力？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A.清楚表達自己的身體狀況　B.看清楚藥品標示　C.清楚用藥方法、時間　D.做身體的主人　E.與藥師、醫師做朋友</w:t>
      </w:r>
      <w:r>
        <w:rPr>
          <w:rFonts w:ascii="新細明體" w:hAnsi="新細明體"/>
        </w:rPr>
        <w:br/>
        <w:t>（　　　　）(</w:t>
      </w:r>
      <w:r>
        <w:rPr>
          <w:rFonts w:ascii="新細明體" w:hAnsi="新細明體"/>
        </w:rPr>
        <w:t>3</w:t>
      </w:r>
      <w:r>
        <w:rPr>
          <w:rFonts w:ascii="新細明體" w:hAnsi="新細明體"/>
        </w:rPr>
        <w:t>)為落實分級醫療，避免醫療資源浪費，阿明可以怎麼做？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A.去買抗過敏的藥給阿嬤吃　B.改掛╳╳醫學中心的門診　C.帶阿嬤至住家附近的綜合醫院就醫　D.直接帶阿嬤去藥局給藥師看　E.帶阿嬤到巷口家庭醫學科診所就診</w:t>
      </w:r>
      <w:r>
        <w:rPr>
          <w:rFonts w:ascii="新細明體" w:hAnsi="新細明體"/>
        </w:rPr>
        <w:br/>
        <w:t>（　　　　）(</w:t>
      </w:r>
      <w:r>
        <w:rPr>
          <w:rFonts w:ascii="新細明體" w:hAnsi="新細明體"/>
        </w:rPr>
        <w:t>4</w:t>
      </w:r>
      <w:r>
        <w:rPr>
          <w:rFonts w:ascii="新細明體" w:hAnsi="新細明體"/>
        </w:rPr>
        <w:t>)避免醫療資源浪費，你做到哪幾項？</w:t>
      </w:r>
      <w:r>
        <w:rPr>
          <w:rFonts w:ascii="新細明體" w:hAnsi="新細明體"/>
        </w:rPr>
        <w:br/>
        <w:t>A.養成正確就醫習慣，提升自我照護知能。</w:t>
      </w:r>
      <w:r>
        <w:rPr>
          <w:rFonts w:ascii="新細明體" w:hAnsi="新細明體"/>
        </w:rPr>
        <w:br/>
        <w:t>B.出現健康問題，先到基層院所請醫師診治。</w:t>
      </w:r>
      <w:r>
        <w:rPr>
          <w:rFonts w:ascii="新細明體" w:hAnsi="新細明體"/>
        </w:rPr>
        <w:br/>
        <w:t>C.當一個聰明的病人：選擇固定的家庭醫師，觀察自己的症狀，與醫師建立良好醫病關係。（如有進一步需要，醫師開立轉診單，協助您轉診；持轉診單到適當院所就醫，可以節省部分負擔費用）</w:t>
      </w:r>
      <w:r>
        <w:rPr>
          <w:rFonts w:ascii="新細明體" w:hAnsi="新細明體"/>
        </w:rPr>
        <w:br/>
        <w:t>D.善用健康存摺，主動關心自己的健康。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(1)Ａ、Ｂ、Ｄ、Ｅ、Ｆ；(2)Ａ、Ｂ、Ｃ、Ｄ、Ｅ；(3)Ｅ；(4)請同學自行作答。</w:t>
      </w:r>
    </w:p>
    <w:p>
      <w:r>
        <w:rPr/>
        <w:t>編碼：</w:t>
      </w:r>
      <w:r>
        <w:rPr/>
        <w:t>00230</w:t>
      </w:r>
      <w:r>
        <w:rPr/>
        <w:t xml:space="preserve">　　　　　出處：</w:t>
      </w:r>
      <w:r>
        <w:rPr/>
        <w:t>P.75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4.</w:t>
      </w:r>
      <w:r>
        <w:rPr>
          <w:rFonts w:ascii="新細明體" w:hAnsi="新細明體"/>
        </w:rPr>
        <w:t>我國醫療院所目前分為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t>、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t>、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t>及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t>，各級醫院負有不同的照護任務與角色，民眾有病先至家庭醫師或附近診所就醫，經醫師專業診療後，如病情需要，則轉診至其他專科診所或醫院照護，病患經轉診治療後，應依醫師建議轉回原院所或其他適當院所，接受後續治療。以下為部分負擔金額表，請填入對應的醫療院所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</w:r>
      <w:r>
        <w:rPr>
          <w:rFonts w:ascii="新細明體" w:hAnsi="新細明體"/>
        </w:rPr>
        <w:br/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(1)醫學中心；區域醫院；地區醫院；基層診所</w:t>
      </w:r>
      <w:r>
        <w:rPr>
          <w:rFonts w:ascii="新細明體" w:hAnsi="新細明體"/>
        </w:rPr>
        <w:br/>
        <w:t>(2)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</w:r>
      <w:r>
        <w:rPr>
          <w:rFonts w:ascii="新細明體" w:hAnsi="新細明體"/>
        </w:rPr>
        <w:br/>
      </w:r>
    </w:p>
    <w:p>
      <w:r>
        <w:rPr/>
        <w:t>編碼：</w:t>
      </w:r>
      <w:r>
        <w:rPr/>
        <w:t>00231</w:t>
      </w:r>
      <w:r>
        <w:rPr/>
        <w:t xml:space="preserve">　　　　　出處：</w:t>
      </w:r>
      <w:r>
        <w:rPr/>
        <w:t>P.77</w:t>
      </w:r>
      <w:r>
        <w:rPr/>
        <w:t>～</w:t>
      </w:r>
      <w:r>
        <w:rPr/>
        <w:t>78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5.</w:t>
      </w:r>
      <w:r>
        <w:rPr>
          <w:rFonts w:ascii="新細明體" w:hAnsi="新細明體"/>
        </w:rPr>
        <w:t>高一的青春妹高興的與小美分享一則訊息，「瘦纖纖」想瘦錠（健康食品</w:t>
      </w:r>
      <w:r>
        <w:rPr>
          <w:rFonts w:ascii="新細明體" w:hAnsi="新細明體"/>
        </w:rPr>
        <w:t>)</w:t>
      </w:r>
      <w:r>
        <w:rPr>
          <w:rFonts w:ascii="新細明體" w:hAnsi="新細明體"/>
        </w:rPr>
        <w:t>，只要每天一顆就能搞定失控的體重，讓人怎麼吃都吃不胖，而且還保證兩週見效，沒有副作用，擁有蔡○林、楊○琳纖瘦的身材，不再是夢想！青春妹正想買一盒來試試，讓自己的體重可以快速的下降……回答下面問題：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）(1)青春妹很想買該產品，在下單前她應先考慮清楚什麼，才能避免花錢又傷身？　(A)是否載明品名、許可證字號　(B)產品價錢很划算　(C)同學使用該產品後的效果　(D)代言的藝人是誰。</w:t>
      </w:r>
      <w:r>
        <w:rPr>
          <w:rFonts w:ascii="新細明體" w:hAnsi="新細明體"/>
        </w:rPr>
        <w:br/>
        <w:t>（　　　　）(2)你覺得青春妹會想購買該產品，是受到哪一項消費手法所影響？　(A)有明星代言　(B)瘦身效果好　(C)產品價格便宜　(D)有免費試用包。</w:t>
      </w:r>
      <w:r>
        <w:rPr>
          <w:rFonts w:ascii="新細明體" w:hAnsi="新細明體"/>
        </w:rPr>
        <w:br/>
        <w:t>（　　　　）(3)關於「健康食品」之敘述，下列何者正確？　(A)健康食品的目的以治療或矯治疾病為主　(B)健康食品可以取代正常飲食　(C)市售的維他命、高纖膠囊或魚油等均屬於健康食品　(D)市售健康食品不屬於藥品，不需經衛生署核准通過。</w:t>
      </w:r>
      <w:r>
        <w:rPr>
          <w:rFonts w:ascii="新細明體" w:hAnsi="新細明體"/>
        </w:rPr>
        <w:br/>
        <w:t>（　　　　）(4)有關商品廣告，下列敘述何者正確？　(A)中西藥商品應依法標明其商品核准字號　(B)健康食品廣告得聲稱具減肥成效，並未涉及醫療效能　(C)食品廣告得刊播「衛署食字第○○○○○○號」公文之字號以昭公信力　(D)中藥與西藥廣告需有廣告核准字號，但醫療器材和化妝品廣告除外。</w:t>
      </w:r>
      <w:r>
        <w:rPr>
          <w:rFonts w:ascii="新細明體" w:hAnsi="新細明體"/>
        </w:rPr>
        <w:br/>
        <w:t>（　　　　）(5)青春妹想要減重，如不使用「瘦纖纖」想瘦錠，她可以怎麼做？　a.兩餐間若肚子餓，以水果或燕麥充飢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b.用餐時先吃菜再吃飯，最後再喝湯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c.盡量每天運動</w:t>
      </w:r>
      <w:r>
        <w:rPr>
          <w:rFonts w:ascii="新細明體" w:hAnsi="新細明體"/>
        </w:rPr>
        <w:t>30</w:t>
      </w:r>
      <w:r>
        <w:rPr>
          <w:rFonts w:ascii="新細明體" w:hAnsi="新細明體"/>
        </w:rPr>
        <w:t>分鐘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d.每日的熱量應少於</w:t>
      </w:r>
      <w:r>
        <w:rPr>
          <w:rFonts w:ascii="新細明體" w:hAnsi="新細明體"/>
        </w:rPr>
        <w:t>1000</w:t>
      </w:r>
      <w:r>
        <w:rPr>
          <w:rFonts w:ascii="新細明體" w:hAnsi="新細明體"/>
        </w:rPr>
        <w:t>大卡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e.不吃任何澱粉類食物</w:t>
      </w:r>
      <w:r>
        <w:rPr>
          <w:rFonts w:ascii="新細明體" w:hAnsi="新細明體"/>
        </w:rPr>
        <w:t>。</w:t>
      </w:r>
      <w:r>
        <w:rPr>
          <w:rFonts w:ascii="新細明體" w:hAnsi="新細明體"/>
        </w:rPr>
        <w:t xml:space="preserve">　(A)abc　(B)abce　(C)abcde　(D)bcde。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(1)Ａ；(2)Ｂ；(3)Ｃ；(4)Ａ；(5)Ａ</w:t>
      </w:r>
    </w:p>
    <w:p>
      <w:r>
        <w:rPr/>
        <w:t>編碼：</w:t>
      </w:r>
      <w:r>
        <w:rPr/>
        <w:t>00232</w:t>
      </w:r>
      <w:r>
        <w:rPr/>
        <w:t xml:space="preserve">　　　　　出處：</w:t>
      </w:r>
      <w:r>
        <w:rPr/>
        <w:t>P.75</w:t>
      </w:r>
      <w:r>
        <w:rPr/>
        <w:t>～</w:t>
      </w:r>
      <w:r>
        <w:rPr/>
        <w:t>77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6.</w:t>
      </w:r>
      <w:r>
        <w:rPr>
          <w:rFonts w:ascii="新細明體" w:hAnsi="新細明體"/>
        </w:rPr>
        <w:t>王先生：醫師，我可以多住兩天嗎？我想要申請保險給付。</w:t>
      </w:r>
      <w:r>
        <w:rPr>
          <w:rFonts w:ascii="新細明體" w:hAnsi="新細明體"/>
        </w:rPr>
        <w:br/>
        <w:t>李小姐：頸部不舒服的症狀改善了，之前磁振造影檢查，應該沒有看報告的必要。</w:t>
      </w:r>
      <w:r>
        <w:rPr>
          <w:rFonts w:ascii="新細明體" w:hAnsi="新細明體"/>
        </w:rPr>
        <w:br/>
        <w:t>張媽媽：醫師，可以多開一點藥給我嗎？胃藥、止痛藥，麻煩多給我一點。</w:t>
      </w:r>
      <w:r>
        <w:rPr>
          <w:rFonts w:ascii="新細明體" w:hAnsi="新細明體"/>
        </w:rPr>
        <w:br/>
        <w:t>吳阿姨：弟弟發高燒到</w:t>
      </w:r>
      <w:r>
        <w:rPr>
          <w:rFonts w:ascii="新細明體" w:hAnsi="新細明體"/>
        </w:rPr>
        <w:t>39</w:t>
      </w:r>
      <w:r>
        <w:rPr>
          <w:rFonts w:ascii="新細明體" w:hAnsi="新細明體"/>
        </w:rPr>
        <w:t>度，我應該趕快到醫學中心掛急診，以免耽誤病情。</w:t>
      </w:r>
      <w:r>
        <w:rPr>
          <w:rFonts w:ascii="新細明體" w:hAnsi="新細明體"/>
        </w:rPr>
        <w:br/>
        <w:t>陳伯伯：頭痛感覺時好時壞，我看我還是多看幾家醫院比較保險，家庭醫師好像沒有很專業！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回答下面問題：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）(1)分析左鄰右舍的醫療消費行為，何者正確？　(A)陳伯伯到處看診，有助於疾病的診斷與治療　(B)李小姐症狀已改善，不去看報告，可避免浪費掛號費　(C)張媽媽讓醫師多開一些藥，以備不時之需　(D)吳阿姨小孩發燒就到醫學中心就醫，不僅需要多付部分負擔，也浪費時間及醫療資源。</w:t>
      </w:r>
      <w:r>
        <w:rPr>
          <w:rFonts w:ascii="新細明體" w:hAnsi="新細明體"/>
        </w:rPr>
        <w:br/>
        <w:t>（　　　　）(2)落實「小病到小醫院、大病到大醫院」的優點，不包括下列何者？　(A)減少健保醫療資源的浪費　(B)使健保醫療資源能被更多需要的人使用　(C)減少往返醫院等待的時間　(D)節省下一年度應繳交之健保費。</w:t>
      </w:r>
      <w:r>
        <w:rPr>
          <w:rFonts w:ascii="新細明體" w:hAnsi="新細明體"/>
        </w:rPr>
        <w:br/>
        <w:t>（　　　　）(3)消費者應秉持何種觀念正確使用健保資源？　(A)重複就醫　(B)囤積或轉贈藥物　(C)維持健康減少就醫　(D)儘量到大醫院就醫。</w:t>
      </w:r>
      <w:r>
        <w:rPr>
          <w:rFonts w:ascii="新細明體" w:hAnsi="新細明體"/>
        </w:rPr>
        <w:br/>
        <w:t>（　　　　）(4)關於分級就醫的敘述，下列何者正確？　a.應讓醫學中心提供民眾第一線醫療與預防保健服務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b.讓小型醫院能照顧急重症病患，發揮培養醫學人才與教學研究的功能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c.防止醫療資源浪費與保險財務虧損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d.落實「小病到小醫院，大病到大醫院」的原則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e.加強醫院之間的競爭關係，形成有效率的社區醫療服務</w:t>
      </w:r>
      <w:r>
        <w:rPr>
          <w:rFonts w:ascii="新細明體" w:hAnsi="新細明體"/>
        </w:rPr>
        <w:t>。</w:t>
      </w:r>
      <w:r>
        <w:rPr>
          <w:rFonts w:ascii="新細明體" w:hAnsi="新細明體"/>
        </w:rPr>
        <w:t xml:space="preserve">　(A)ab　(B)bc　(C)cd　(D)de。</w:t>
      </w:r>
      <w:r>
        <w:rPr>
          <w:rFonts w:ascii="新細明體" w:hAnsi="新細明體"/>
        </w:rPr>
        <w:br/>
        <w:t>（　　　　）(5)關於國內全民健康保險的敘述，下列何者正確？　(A)是一種商業保險的制度　(B)目前尚未建立分級轉診制度　(C)健康風險較高者，負擔保費亦較高　(D)使用預防保健服務，不需繳交部分負擔。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(1)Ｄ；(2)Ｄ；(3)Ｃ；(4)Ｃ；(5)Ａ</w:t>
      </w:r>
    </w:p>
    <w:p>
      <w:r>
        <w:rPr/>
        <w:t>編碼：</w:t>
      </w:r>
      <w:r>
        <w:rPr/>
        <w:t>00233</w:t>
      </w:r>
      <w:r>
        <w:rPr/>
        <w:t xml:space="preserve">　　　　　出處：</w:t>
      </w:r>
      <w:r>
        <w:rPr/>
        <w:t>P.75</w:t>
      </w:r>
      <w:r>
        <w:rPr/>
        <w:t>～</w:t>
      </w:r>
      <w:r>
        <w:rPr/>
        <w:t>77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  7.</w:t>
      </w:r>
      <w:r>
        <w:rPr>
          <w:rFonts w:ascii="新細明體" w:hAnsi="新細明體"/>
        </w:rPr>
        <w:t>《</w:t>
      </w:r>
      <w:r>
        <w:rPr>
          <w:rFonts w:ascii="新細明體" w:hAnsi="新細明體"/>
        </w:rPr>
        <w:t>阿嬤「腳麻」事件簿</w:t>
      </w:r>
      <w:r>
        <w:rPr>
          <w:rFonts w:ascii="新細明體" w:hAnsi="新細明體"/>
        </w:rPr>
        <w:t>》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阿嬤早上起來出現「腳麻」的現象，阿公說可能跟他一樣循環不好，拿他半年前看醫生剩下改善循環的藥給阿嬤吃。阿嬤吃了</w:t>
      </w:r>
      <w:r>
        <w:rPr>
          <w:rFonts w:ascii="新細明體" w:hAnsi="新細明體"/>
        </w:rPr>
        <w:t>1</w:t>
      </w:r>
      <w:r>
        <w:rPr>
          <w:rFonts w:ascii="新細明體" w:hAnsi="新細明體"/>
        </w:rPr>
        <w:t>小時「腳麻」還是沒有改善，阿公聽說隔壁的老王也是有這種症狀，於是就到隔壁的藥局買老王吃的那一款成藥，再給阿嬤吃。阿嬤一吃，「腳麻」好像有改善，身上卻起些疹子。晚上孝順的兒子阿明回家，聽到阿公講阿嬤的病情，著急的將阿嬤帶到╳╳醫學中心急診室就醫，折騰了一個晚上，醫生說阿嬤「腳麻」可能循環不好，以及一個姿勢維持太久沒動，疹子有可能對成藥過敏……，於是阿明付了近千元費用（掛號費</w:t>
      </w:r>
      <w:r>
        <w:rPr>
          <w:rFonts w:ascii="新細明體" w:hAnsi="新細明體"/>
        </w:rPr>
        <w:t>250</w:t>
      </w:r>
      <w:r>
        <w:rPr>
          <w:rFonts w:ascii="新細明體" w:hAnsi="新細明體"/>
        </w:rPr>
        <w:t>元、未經轉診部分負擔</w:t>
      </w:r>
      <w:r>
        <w:rPr>
          <w:rFonts w:ascii="新細明體" w:hAnsi="新細明體"/>
        </w:rPr>
        <w:t>550</w:t>
      </w:r>
      <w:r>
        <w:rPr>
          <w:rFonts w:ascii="新細明體" w:hAnsi="新細明體"/>
        </w:rPr>
        <w:t>元），載著已經累壞的阿嬤回家……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(1)分析文中出現哪些</w:t>
      </w:r>
      <w:r>
        <w:rPr>
          <w:rFonts w:ascii="新細明體" w:hAnsi="新細明體"/>
        </w:rPr>
        <w:t>NG</w:t>
      </w:r>
      <w:r>
        <w:rPr>
          <w:rFonts w:ascii="新細明體" w:hAnsi="新細明體"/>
        </w:rPr>
        <w:t>的行為？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br/>
        <w:t>A.分享藥物及聽別人的推薦　B.到基層院所就醫　C.任意服用成藥　D.到醫學中心就醫　E.隨便買藥吃　F.使用過期的藥品　G.其他</w:t>
      </w:r>
      <w:r>
        <w:rPr>
          <w:rFonts w:ascii="新細明體" w:hAnsi="新細明體"/>
        </w:rPr>
        <w:br/>
        <w:t>(2)正確用藥五大核心能力，阿嬤及家人需要建立哪些核心能力？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  <w:u w:val="single"/>
        </w:rPr>
        <w:br/>
      </w:r>
      <w:r>
        <w:rPr>
          <w:rFonts w:ascii="新細明體" w:hAnsi="新細明體"/>
        </w:rPr>
        <w:t>A.清楚表達自己的身體狀況　B.看清楚藥品標示　C.清楚用藥方法、時間　D.做身體的主人　E.與藥師、醫師做朋友</w:t>
      </w:r>
      <w:r>
        <w:rPr>
          <w:rFonts w:ascii="新細明體" w:hAnsi="新細明體"/>
        </w:rPr>
        <w:br/>
        <w:t>(3)為落實分級醫療，避免醫療資源浪費，阿明可以怎麼做？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  <w:u w:val="single"/>
        </w:rPr>
        <w:br/>
      </w:r>
      <w:r>
        <w:rPr>
          <w:rFonts w:ascii="新細明體" w:hAnsi="新細明體"/>
        </w:rPr>
        <w:t>A.去買抗過敏的藥給阿嬤吃　B.改掛╳╳醫學中心的門診　C.帶阿嬤至住家附近的綜合醫院就醫　D.直接帶阿嬤去藥局給藥師看　E.帶阿嬤到巷口家庭醫學科診所就診</w:t>
      </w:r>
      <w:r>
        <w:rPr>
          <w:rFonts w:ascii="新細明體" w:hAnsi="新細明體"/>
        </w:rPr>
        <w:br/>
        <w:t>(4)關於分級就醫的敘述，下列何者正確？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a.應讓醫學中心提供民眾第一線醫療與預防保健服務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b.讓小型醫院能照顧急重症病患，發揮培養醫學人才與教學研究的功能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c.防止醫療資源浪費與保險財務虧損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d.落實「小病到小醫院，大病到大醫院」的原則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e.加強醫院之間的競爭關係，形成有效率的社區醫療服務</w:t>
      </w:r>
      <w:r>
        <w:rPr>
          <w:rFonts w:ascii="新細明體" w:hAnsi="新細明體"/>
        </w:rPr>
        <w:t>。</w:t>
      </w:r>
      <w:r>
        <w:rPr>
          <w:rFonts w:ascii="新細明體" w:hAnsi="新細明體"/>
        </w:rPr>
        <w:t xml:space="preserve">　(A)ab　(B)bc　(C)cd　(D)de。</w:t>
      </w:r>
      <w:r>
        <w:rPr>
          <w:rFonts w:ascii="新細明體" w:hAnsi="新細明體"/>
          <w:u w:val="single"/>
        </w:rPr>
        <w:t xml:space="preserve">　　　　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(1)Ａ、Ｃ、Ｅ</w:t>
      </w:r>
      <w:r>
        <w:rPr>
          <w:rFonts w:ascii="新細明體" w:hAnsi="新細明體"/>
        </w:rPr>
        <w:br/>
        <w:t>(2)Ａ、Ｂ、Ｃ、Ｄ、Ｅ</w:t>
      </w:r>
      <w:r>
        <w:rPr>
          <w:rFonts w:ascii="新細明體" w:hAnsi="新細明體"/>
        </w:rPr>
        <w:br/>
        <w:t>(3)Ｃ</w:t>
      </w:r>
      <w:r>
        <w:rPr>
          <w:rFonts w:ascii="新細明體" w:hAnsi="新細明體"/>
        </w:rPr>
        <w:br/>
        <w:t>(4)Ｃ</w:t>
      </w:r>
    </w:p>
    <w:p>
      <w:r>
        <w:rPr>
          <w:b/>
        </w:rPr>
        <w:t>五、問答題</w:t>
      </w:r>
      <w:r>
        <w:rPr>
          <w:b/>
        </w:rPr>
        <w:t xml:space="preserve">: </w:t>
      </w:r>
      <w:r>
        <w:rPr>
          <w:b/>
        </w:rPr>
        <w:t>共</w:t>
      </w:r>
      <w:r>
        <w:rPr>
          <w:b/>
        </w:rPr>
        <w:t>5</w:t>
      </w:r>
      <w:r>
        <w:rPr>
          <w:b/>
        </w:rPr>
        <w:t>題</w:t>
      </w:r>
    </w:p>
    <w:p>
      <w:r>
        <w:rPr/>
        <w:t>編碼：</w:t>
      </w:r>
      <w:r>
        <w:rPr/>
        <w:t>00202</w:t>
      </w:r>
      <w:r>
        <w:rPr/>
        <w:t xml:space="preserve">　　　　　出處：</w:t>
      </w:r>
      <w:r>
        <w:rPr/>
        <w:t>P.77</w:t>
      </w:r>
      <w:r>
        <w:rPr/>
        <w:t>～</w:t>
      </w:r>
      <w:r>
        <w:rPr/>
        <w:t>78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1.</w:t>
      </w:r>
      <w:r>
        <w:rPr>
          <w:rFonts w:ascii="新細明體" w:hAnsi="新細明體"/>
        </w:rPr>
        <w:t>常見的生活消費陷阱有哪些？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(1)網路及電視購物的數據行銷。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(2)帥哥美女移情作用。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(3)價格異常低廉。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(4)強調神奇療效。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(5)成分不明的分裝商品。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(6)試用優惠。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(7)詐騙陷阱。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(8)限量殘酷和檔期限定</w:t>
      </w:r>
    </w:p>
    <w:p>
      <w:r>
        <w:rPr/>
        <w:t>編碼：</w:t>
      </w:r>
      <w:r>
        <w:rPr/>
        <w:t>00203</w:t>
      </w:r>
      <w:r>
        <w:rPr/>
        <w:t xml:space="preserve">　　　　　出處：</w:t>
      </w:r>
      <w:r>
        <w:rPr/>
        <w:t>P.81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2.</w:t>
      </w:r>
      <w:r>
        <w:rPr>
          <w:rFonts w:ascii="新細明體" w:hAnsi="新細明體"/>
        </w:rPr>
        <w:t>請說明消費者的五大義務。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(1)義務一：認知。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(2)義務二：行動。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(3)義務三：關懷。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(4)義務四：環保。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(5)義務五：團結。</w:t>
      </w:r>
    </w:p>
    <w:p>
      <w:r>
        <w:rPr/>
        <w:t>編碼：</w:t>
      </w:r>
      <w:r>
        <w:rPr/>
        <w:t>00204</w:t>
      </w:r>
      <w:r>
        <w:rPr/>
        <w:t xml:space="preserve">　　　　　出處：</w:t>
      </w:r>
      <w:r>
        <w:rPr/>
        <w:t>P.81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3.</w:t>
      </w:r>
      <w:r>
        <w:rPr>
          <w:rFonts w:ascii="新細明體" w:hAnsi="新細明體"/>
        </w:rPr>
        <w:t>何謂消費者的八大權利？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(1)第一權利：講求安全。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(2)第二權利：正確資訊。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(3)第三權利：決定選擇。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(4)第四權利：表達意見。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(5)第五權利：基本需求。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(6)第六權利：請求賠償。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(7)第七權利：消費教育。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(8)第八權利：健康環境。</w:t>
      </w:r>
    </w:p>
    <w:p>
      <w:r>
        <w:rPr/>
        <w:t>編碼：</w:t>
      </w:r>
      <w:r>
        <w:rPr/>
        <w:t>00207</w:t>
      </w:r>
      <w:r>
        <w:rPr/>
        <w:t xml:space="preserve">　　　　　出處：</w:t>
      </w:r>
      <w:r>
        <w:rPr/>
        <w:t>P.81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  4.</w:t>
      </w:r>
      <w:r>
        <w:rPr>
          <w:rFonts w:ascii="新細明體" w:hAnsi="新細明體"/>
        </w:rPr>
        <w:t>金程五最近買了筆電，回家後卻發現完全不能用，金程五該怎麼辦？請說明應如解決消費問題？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(1)確定問題：筆電無法使用，我有權申張消費者權益。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(2)蒐集資訊：蒐集申訴資料，找出購物收據，寫下發生原因和不滿意筆電的理由。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(3)決定：以公平的方式解決，如進行送修或協商退錢。</w:t>
      </w:r>
    </w:p>
    <w:p>
      <w:r>
        <w:rPr/>
        <w:t>編碼：</w:t>
      </w:r>
      <w:r>
        <w:rPr/>
        <w:t>00220</w:t>
      </w:r>
      <w:r>
        <w:rPr/>
        <w:t xml:space="preserve">　　　　　出處：</w:t>
      </w:r>
      <w:r>
        <w:rPr/>
        <w:t>P.76</w:t>
      </w:r>
      <w:r>
        <w:rPr/>
        <w:t>～</w:t>
      </w:r>
      <w:r>
        <w:rPr/>
        <w:t>77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  5.</w:t>
      </w:r>
      <w:r>
        <w:rPr>
          <w:rFonts w:ascii="新細明體" w:hAnsi="新細明體"/>
        </w:rPr>
        <w:t>看醫生就診時，應注意事項有哪些？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(1)說清楚：向醫師說清楚你身體有哪些不舒服狀況？近期用藥狀況及反應？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(2)問明白：向醫師問明白生病的病因？如何預防復發或其他注意事項？用藥注意哪些？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(3)記筆記：將醫生叮嚀寫下來。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(4)拿藥單：向藥師索取用藥明細，避免交叉用藥。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