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第一章　愛自己好健康</w:t>
      </w:r>
      <w:r>
        <w:rPr>
          <w:b/>
        </w:rPr>
        <w:t xml:space="preserve">  </w:t>
      </w:r>
      <w:r>
        <w:rPr>
          <w:b/>
        </w:rPr>
        <w:t>第五節　健康老化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30</w:t>
      </w:r>
      <w:r>
        <w:rPr>
          <w:b/>
        </w:rPr>
        <w:t>題</w:t>
      </w:r>
    </w:p>
    <w:p>
      <w:r>
        <w:rPr/>
        <w:t>編碼：</w:t>
      </w:r>
      <w:r>
        <w:rPr/>
        <w:t>00150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老年人對冷熱感覺較遲鈍，因此洗澡時要將水放熱一點，才不會受涼。</w:t>
      </w:r>
    </w:p>
    <w:p>
      <w:r>
        <w:rPr/>
        <w:t>編碼：</w:t>
      </w:r>
      <w:r>
        <w:rPr/>
        <w:t>00151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家中有慢性病的老人服用藥物時，要特別注意服用的劑量，以及藥物保存方法是否遵照醫囑。</w:t>
      </w:r>
    </w:p>
    <w:p>
      <w:r>
        <w:rPr/>
        <w:t>編碼：</w:t>
      </w:r>
      <w:r>
        <w:rPr/>
        <w:t>00152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關於老年人居家照護生理方面，需培養其具備自主性日常生活能力、避免跌倒，同時注意用藥安全。</w:t>
      </w:r>
    </w:p>
    <w:p>
      <w:r>
        <w:rPr/>
        <w:t>編碼：</w:t>
      </w:r>
      <w:r>
        <w:rPr/>
        <w:t>00153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若要延緩老人身心功能的退化，使老年生活更加健康滿足，健康老化必須從年輕時開始準備。</w:t>
      </w:r>
    </w:p>
    <w:p>
      <w:r>
        <w:rPr/>
        <w:t>編碼：</w:t>
      </w:r>
      <w:r>
        <w:rPr/>
        <w:t>00154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老年人應多喝茶、咖啡、可樂等，可避免鈣質的流失，造成骨質疏鬆。</w:t>
      </w:r>
    </w:p>
    <w:p>
      <w:r>
        <w:rPr/>
        <w:t>編碼：</w:t>
      </w:r>
      <w:r>
        <w:rPr/>
        <w:t>00155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成功老化需從年輕時就開始準備與學習。</w:t>
      </w:r>
    </w:p>
    <w:p>
      <w:r>
        <w:rPr/>
        <w:t>編碼：</w:t>
      </w:r>
      <w:r>
        <w:rPr/>
        <w:t>00156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年輕時建立健康的生活習慣，可減緩因老化導致身體機能退化的速度與不適，較能擁有高品質的晚年生活。</w:t>
      </w:r>
    </w:p>
    <w:p>
      <w:r>
        <w:rPr/>
        <w:t>編碼：</w:t>
      </w:r>
      <w:r>
        <w:rPr/>
        <w:t>00157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多攝取新鮮蔬菜水果，少吃高膽固醇、油炸的食物，可以減少產生讓細胞老化的自由基，延緩老化及癌症的發生。</w:t>
      </w:r>
    </w:p>
    <w:p>
      <w:r>
        <w:rPr/>
        <w:t>編碼：</w:t>
      </w:r>
      <w:r>
        <w:rPr/>
        <w:t>00158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人類如果採取低熱量的飲食，雖然可以降低慢性病的風險，但也可能導致身體功能退化、加速老化。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可以延年益壽。</w:t>
      </w:r>
    </w:p>
    <w:p>
      <w:r>
        <w:rPr/>
        <w:t>編碼：</w:t>
      </w:r>
      <w:r>
        <w:rPr/>
        <w:t>00159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避免劇烈運動、戒菸、少吃肉類、油炸食物、遠離電磁波的干擾，可避免自由基對人體產生傷害。</w:t>
      </w:r>
    </w:p>
    <w:p>
      <w:r>
        <w:rPr/>
        <w:t>編碼：</w:t>
      </w:r>
      <w:r>
        <w:rPr/>
        <w:t>00160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中年後好發骨質疏鬆症，要保住骨本，除了飲食要營養均衡，還要選擇「有氧運動」，才是骨骼保健的最佳幫手。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負重運動。</w:t>
      </w:r>
    </w:p>
    <w:p>
      <w:r>
        <w:rPr/>
        <w:t>編碼：</w:t>
      </w:r>
      <w:r>
        <w:rPr/>
        <w:t>00161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充足且優質的睡眠，能讓身體自然產生更多的成長荷爾蒙，而成長荷爾蒙是抗老化最重要的化學成分。</w:t>
      </w:r>
    </w:p>
    <w:p>
      <w:r>
        <w:rPr/>
        <w:t>編碼：</w:t>
      </w:r>
      <w:r>
        <w:rPr/>
        <w:t>00162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歲之後，骨頭的吸收慢慢大於生成速度，因此骨質一點一滴地流失，因此預防骨質疏鬆症要從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歲以後開始。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歲以前就要開始預防骨質疏鬆。</w:t>
      </w:r>
    </w:p>
    <w:p>
      <w:r>
        <w:rPr/>
        <w:t>編碼：</w:t>
      </w:r>
      <w:r>
        <w:rPr/>
        <w:t>00166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利用天然調味料取代過多的鹽分或糖分攝取，是為了避免高血壓或心臟病老年人的病情惡化。</w:t>
      </w:r>
    </w:p>
    <w:p>
      <w:r>
        <w:rPr/>
        <w:t>編碼：</w:t>
      </w:r>
      <w:r>
        <w:rPr/>
        <w:t>00167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與老年人溝通時，最好站在老人的面前，便於老人看見嘴型，有助於溝通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00170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追求「健康老化」，除了須從年輕時建立健康生活型態，還需調適心理變化，保持正向態度及價值觀，並學習適應社會角色與關係的改變。</w:t>
      </w:r>
    </w:p>
    <w:p>
      <w:r>
        <w:rPr/>
        <w:t>編碼：</w:t>
      </w:r>
      <w:r>
        <w:rPr/>
        <w:t>00171</w:t>
      </w:r>
      <w:r>
        <w:rPr/>
        <w:t xml:space="preserve">　　　　　出處：</w:t>
      </w:r>
      <w:r>
        <w:rPr/>
        <w:t>P.70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若家中有罹患失智症的長者，可撥打「1966」專線申請全方位的長照服務。</w:t>
      </w:r>
    </w:p>
    <w:p>
      <w:r>
        <w:rPr/>
        <w:t>編碼：</w:t>
      </w:r>
      <w:r>
        <w:rPr/>
        <w:t>00172</w:t>
      </w:r>
      <w:r>
        <w:rPr/>
        <w:t xml:space="preserve">　　　　　出處：</w:t>
      </w:r>
      <w:r>
        <w:rPr/>
        <w:t>P.69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為落實「在地老化」，我國將長照資源分為A、B、C、D四級，即讓長者留在熟悉的生活環境接受不同專業服務的照護。</w:t>
      </w:r>
    </w:p>
    <w:p>
      <w:r>
        <w:rPr/>
        <w:t>編碼：</w:t>
      </w:r>
      <w:r>
        <w:rPr/>
        <w:t>00173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「老化」是每個人必經的過程，也是必然的現象，我們應提前做好準備，以追求全方位的「健康老化」。</w:t>
      </w:r>
    </w:p>
    <w:p>
      <w:r>
        <w:rPr/>
        <w:t>編碼：</w:t>
      </w:r>
      <w:r>
        <w:rPr/>
        <w:t>00174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「健康老化」不只是要免於病痛，還要維持身體功能，不失能、失智，就連心靈層面也要健康，擁有活躍社交生活，對社會要有所貢獻。</w:t>
      </w:r>
    </w:p>
    <w:p>
      <w:r>
        <w:rPr/>
        <w:t>編碼：</w:t>
      </w:r>
      <w:r>
        <w:rPr/>
        <w:t>00175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規律的運動、均衡的營養，維持生理、心理及社交活動的平衡，則可減低老化所帶來的功能退化。</w:t>
      </w:r>
    </w:p>
    <w:p>
      <w:r>
        <w:rPr/>
        <w:t>編碼：</w:t>
      </w:r>
      <w:r>
        <w:rPr/>
        <w:t>00176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臺灣到了2018年有14％的高齡人口正式邁入「高齡」社會，我們應為健康老化開始做準備。</w:t>
      </w:r>
    </w:p>
    <w:p>
      <w:r>
        <w:rPr/>
        <w:t>編碼：</w:t>
      </w:r>
      <w:r>
        <w:rPr/>
        <w:t>00177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人的壽命與健康平均餘命兩者之間多出的十年壽命，其實跟我們的生活型態有著密切關係。</w:t>
      </w:r>
    </w:p>
    <w:p>
      <w:r>
        <w:rPr/>
        <w:t>編碼：</w:t>
      </w:r>
      <w:r>
        <w:rPr/>
        <w:t>00178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老化是一種病態的顯現，所以與衰弱、失能、疾病等畫上等號。</w:t>
      </w:r>
    </w:p>
    <w:p>
      <w:r>
        <w:rPr/>
        <w:t>編碼：</w:t>
      </w:r>
      <w:r>
        <w:rPr/>
        <w:t>00179</w:t>
      </w:r>
      <w:r>
        <w:rPr/>
        <w:t xml:space="preserve">　　　　　出處：</w:t>
      </w:r>
      <w:r>
        <w:rPr/>
        <w:t>P.68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《有您真好》影片中的小男孩的外婆身體不適，去醫院檢查被診斷為癌症末期，反覆進出醫院，外婆與家人商量後，決定不再接受開刀及化療好好過餘生，就是安寧緩和醫療照顧的概念。</w:t>
      </w:r>
    </w:p>
    <w:p>
      <w:r>
        <w:rPr/>
        <w:t>編碼：</w:t>
      </w:r>
      <w:r>
        <w:rPr/>
        <w:t>00180</w:t>
      </w:r>
      <w:r>
        <w:rPr/>
        <w:t xml:space="preserve">　　　　　出處：</w:t>
      </w:r>
      <w:r>
        <w:rPr/>
        <w:t>P.70</w:t>
      </w:r>
      <w:r>
        <w:rPr/>
        <w:t>～</w:t>
      </w:r>
      <w:r>
        <w:rPr/>
        <w:t>71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長照服務與安寧療護都是為了老了、病了生活有品質的照護方式。</w:t>
      </w:r>
    </w:p>
    <w:p>
      <w:r>
        <w:rPr/>
        <w:t>編碼：</w:t>
      </w:r>
      <w:r>
        <w:rPr/>
        <w:t>00181</w:t>
      </w:r>
      <w:r>
        <w:rPr/>
        <w:t xml:space="preserve">　　　　　出處：</w:t>
      </w:r>
      <w:r>
        <w:rPr/>
        <w:t>P.70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我國長照服務對象包含50歲以上的失智症患者、失能原住民、60歲以上失能長者，以及失能身心障礙者。</w:t>
      </w:r>
    </w:p>
    <w:p>
      <w:r>
        <w:rPr/>
        <w:t>編碼：</w:t>
      </w:r>
      <w:r>
        <w:rPr/>
        <w:t>00182</w:t>
      </w:r>
      <w:r>
        <w:rPr/>
        <w:t xml:space="preserve">　　　　　出處：</w:t>
      </w:r>
      <w:r>
        <w:rPr/>
        <w:t>P.69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若家中長者想和社區其他長者一起用餐或參加延緩失能活動，結交更多朋友，可就近到C級「長照柑仔店」。</w:t>
      </w:r>
    </w:p>
    <w:p>
      <w:r>
        <w:rPr/>
        <w:t>編碼：</w:t>
      </w:r>
      <w:r>
        <w:rPr/>
        <w:t>00183</w:t>
      </w:r>
      <w:r>
        <w:rPr/>
        <w:t xml:space="preserve">　　　　　出處：</w:t>
      </w:r>
      <w:r>
        <w:rPr/>
        <w:t>P.70</w:t>
      </w:r>
      <w:r>
        <w:rPr/>
        <w:t>～</w:t>
      </w:r>
      <w:r>
        <w:rPr/>
        <w:t>71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「安寧療護」是針對治癒性治療無反應的末期病人，由一組醫療專業人員協助運用各種藥物及方式，提供全人化的照顧及症狀緩解醫療。</w:t>
      </w:r>
    </w:p>
    <w:p>
      <w:r>
        <w:rPr/>
        <w:t>編碼：</w:t>
      </w:r>
      <w:r>
        <w:rPr/>
        <w:t>00184</w:t>
      </w:r>
      <w:r>
        <w:rPr/>
        <w:t xml:space="preserve">　　　　　出處：</w:t>
      </w:r>
      <w:r>
        <w:rPr/>
        <w:t>P.70</w:t>
      </w:r>
      <w:r>
        <w:rPr/>
        <w:t>～</w:t>
      </w:r>
      <w:r>
        <w:rPr/>
        <w:t>71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安寧療護的主要目的是協助疾病末期的病人延長其生命。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30</w:t>
      </w:r>
      <w:r>
        <w:rPr>
          <w:b/>
        </w:rPr>
        <w:t>題</w:t>
      </w:r>
    </w:p>
    <w:p>
      <w:r>
        <w:rPr/>
        <w:t>編碼：</w:t>
      </w:r>
      <w:r>
        <w:rPr/>
        <w:t>00619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下列何者非老化的生理現象？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體表脂肪組織萎縮，皮膚鬆弛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新陳代謝變慢，容易變胖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身體機能退化，皮膚出現老人斑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視力變好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00620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(甲)規律的運動、(乙)均衡的飲食、(丙)壓力、(丁)社交活動平衡、(戊)疾病、(己)優質的睡眠。可降低老化所帶來的功能退化有哪些？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甲乙丁己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乙丙丁戊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乙丁戊己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00621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隔壁的王爺爺</w:t>
      </w:r>
      <w:r>
        <w:rPr>
          <w:rFonts w:ascii="新細明體" w:hAnsi="新細明體"/>
        </w:rPr>
        <w:t>記不得昨天發生的事，也不知</w:t>
      </w:r>
      <w:r>
        <w:rPr>
          <w:rFonts w:ascii="新細明體" w:hAnsi="新細明體"/>
        </w:rPr>
        <w:t>道自己</w:t>
      </w:r>
      <w:r>
        <w:rPr>
          <w:rFonts w:ascii="新細明體" w:hAnsi="新細明體"/>
        </w:rPr>
        <w:t>住在哪個城市，更忘了100元減7元等於多少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>但卻記得年輕時躲防空洞的情形，</w:t>
      </w:r>
      <w:r>
        <w:rPr>
          <w:rFonts w:ascii="新細明體" w:hAnsi="新細明體"/>
        </w:rPr>
        <w:t>請問他的家人應該？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帶王爺爺去看精神科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可能罹患憂鬱症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送他去療養院照護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正常老化現象，不須過分擔心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00622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針對老化的敘述，何者為是？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是極複雜的過程，每個人都</w:t>
      </w:r>
      <w:r>
        <w:rPr>
          <w:rFonts w:ascii="新細明體" w:hAnsi="新細明體"/>
        </w:rPr>
        <w:t>會</w:t>
      </w:r>
      <w:r>
        <w:rPr>
          <w:rFonts w:ascii="新細明體" w:hAnsi="新細明體"/>
        </w:rPr>
        <w:t>有</w:t>
      </w:r>
      <w:r>
        <w:rPr>
          <w:rFonts w:ascii="新細明體" w:hAnsi="新細明體"/>
        </w:rPr>
        <w:t>一樣的表現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是</w:t>
      </w:r>
      <w:r>
        <w:rPr>
          <w:rFonts w:ascii="新細明體" w:hAnsi="新細明體"/>
        </w:rPr>
        <w:t>一種病態的顯現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常與衰弱、失能、疾病等畫上等號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為正常自然的現象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00623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根據內政部統計資料，幾歲以上稱為老人？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60歲以上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65歲以上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55歲以上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70歲以上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00624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下列何者非世界衛生組織所強調之「成功健康老化」的老年人照護目標？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延長老年人的生命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讓所有的老年人都能擁有身體、心理健康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享有較好的生活品質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生活過得充實有意義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00625</w:t>
      </w:r>
      <w:r>
        <w:rPr/>
        <w:t xml:space="preserve">　　　　　出處：</w:t>
      </w:r>
      <w:r>
        <w:rPr/>
        <w:t>P.68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老人家擁有豐富的生活經驗與寶貴的智慧值得我們學習，我們應如何學習尊重與親近老人？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不去了解與尊重老人的生活習性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不用非語言的肢體互動，如握手、擁抱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對於老人表達的意見無法接受時，立即反駁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應多關心、鼓勵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00626</w:t>
      </w:r>
      <w:r>
        <w:rPr/>
        <w:t xml:space="preserve">　　　　　出處：</w:t>
      </w:r>
      <w:r>
        <w:rPr/>
        <w:t>P.68</w:t>
      </w:r>
      <w:r>
        <w:rPr/>
        <w:t>～</w:t>
      </w:r>
      <w:r>
        <w:rPr/>
        <w:t>70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我們應該如何改善社會上的老人安養問題？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(甲)廣設公立老人安養機構、(乙)</w:t>
      </w:r>
      <w:r>
        <w:rPr>
          <w:rFonts w:ascii="新細明體" w:hAnsi="新細明體"/>
        </w:rPr>
        <w:t>關懷</w:t>
      </w:r>
      <w:r>
        <w:rPr>
          <w:rFonts w:ascii="新細明體" w:hAnsi="新細明體"/>
        </w:rPr>
        <w:t>老人家的休閒活動，成立長青學院，興建老人文康中心、(丙)</w:t>
      </w:r>
      <w:r>
        <w:rPr>
          <w:rFonts w:ascii="新細明體" w:hAnsi="新細明體"/>
        </w:rPr>
        <w:t>提倡小家庭制</w:t>
      </w:r>
      <w:r>
        <w:rPr>
          <w:rFonts w:ascii="新細明體" w:hAnsi="新細明體"/>
        </w:rPr>
        <w:t>度、(丁)</w:t>
      </w:r>
      <w:r>
        <w:rPr>
          <w:rFonts w:ascii="新細明體" w:hAnsi="新細明體"/>
        </w:rPr>
        <w:t>為中低收入</w:t>
      </w:r>
      <w:r>
        <w:rPr>
          <w:rFonts w:ascii="新細明體" w:hAnsi="新細明體"/>
        </w:rPr>
        <w:t>老人提供醫療費用補助與生活津貼。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00627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以下何者並非年長者會出現的生理現象？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聽力退化，易重聽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身體柔軟度與平衡性變差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短期記憶功能上升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易罹患骨質疏鬆症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00628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根據聯合國及世界衛生組織（WHO）定義，幾歲以上的老年人稱為「高齡者」？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60歲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65歲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80歲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85歲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00629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想要健康老化，應該如何儲備自己的健康資本呢？以下何者為非？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秉持少油、少鹽、少糖的飲食原則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參加志工團隊，增加人際互動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吸菸並嚼食檳榔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注意口腔衛生，避免牙周病的發生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00630</w:t>
      </w:r>
      <w:r>
        <w:rPr/>
        <w:t xml:space="preserve">　　　　　出處：</w:t>
      </w:r>
      <w:r>
        <w:rPr/>
        <w:t>P.69</w:t>
      </w:r>
      <w:r>
        <w:rPr/>
        <w:t>～</w:t>
      </w:r>
      <w:r>
        <w:rPr/>
        <w:t>70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關於長期照護，以下敘述何者為非？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主要照顧對象為健康老人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提供的照顧服務包含居家照顧與日間照顧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服務員可到家中提供照護，減輕照顧者壓力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長照服務專線為1966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00631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以下何者並非失智症患者可能出現的警訊？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容易迷路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記憶力減退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大小便失禁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對生活充滿活力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00632</w:t>
      </w:r>
      <w:r>
        <w:rPr/>
        <w:t xml:space="preserve">　　　　　出處：</w:t>
      </w:r>
      <w:r>
        <w:rPr/>
        <w:t>P.69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我國「長照ABC」中的「A」指的是整合型服務中心，主要提供居家服務與日間照顧，稱為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長照旗艦店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長照柑仔店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長照便利商店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長照專賣店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00633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預防失智症，可從增加大腦保護因子、降低大腦危險因子著手，其中不包括？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保持愉快心情，避免憂鬱情緒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多參與社會活動，結交新朋友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能吃就是福，盡量大魚大肉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維持健康體重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00634</w:t>
      </w:r>
      <w:r>
        <w:rPr/>
        <w:t xml:space="preserve">　　　　　出處：</w:t>
      </w:r>
      <w:r>
        <w:rPr/>
        <w:t>P.69</w:t>
      </w:r>
      <w:r>
        <w:rPr/>
        <w:t>～</w:t>
      </w:r>
      <w:r>
        <w:rPr/>
        <w:t>70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下列何者不是長期照護中的服務項目？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照顧服務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無障礙環境改善服務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居家護理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養老式服務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00635</w:t>
      </w:r>
      <w:r>
        <w:rPr/>
        <w:t xml:space="preserve">　　　　　出處：</w:t>
      </w:r>
      <w:r>
        <w:rPr/>
        <w:t>P.69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提供年長者送餐服務、日間臨托、共餐服務、預防性保健服務等，是屬於哪一種單位的服務？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複合型日間照護中心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社區整合服務中心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巷弄照護站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養老服務中心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00636</w:t>
      </w:r>
      <w:r>
        <w:rPr/>
        <w:t xml:space="preserve">　　　　　出處：</w:t>
      </w:r>
      <w:r>
        <w:rPr/>
        <w:t>P.69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下列哪個機構收住對象為日常生活能力尚可的老人，即白天提供照護，晚上老人家即回到家中，享受天倫之樂？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護理之家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安養中心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醫院照護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日間照護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00637</w:t>
      </w:r>
      <w:r>
        <w:rPr/>
        <w:t xml:space="preserve">　　　　　出處：</w:t>
      </w:r>
      <w:r>
        <w:rPr/>
        <w:t>P.69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張爺爺退休前為作息規律的上班族，喜歡與他人互動聊天，現患有失智症，家人希望張爺爺有人照顧又可以維持社會刺激及規律的作息，請問張爺爺適合下列哪種長照服務？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居家復健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居家護理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日間照護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老人餐飲服務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00638</w:t>
      </w:r>
      <w:r>
        <w:rPr/>
        <w:t xml:space="preserve">　　　　　出處：</w:t>
      </w:r>
      <w:r>
        <w:rPr/>
        <w:t>P.70</w:t>
      </w:r>
      <w:r>
        <w:rPr/>
        <w:t>～</w:t>
      </w:r>
      <w:r>
        <w:rPr/>
        <w:t>71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下列有關安寧療護的敘述，何者為非？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以照顧與提升病患生活品質為目的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以病患為服務對象，滿足其身心靈的需要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使患者得到有尊嚴且平安的善終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以延長病</w:t>
      </w:r>
      <w:r>
        <w:rPr>
          <w:rFonts w:ascii="新細明體" w:hAnsi="新細明體"/>
        </w:rPr>
        <w:t>人的生命為目的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00639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根據世界衛生組織（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）定義，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歲以上老年人口占百分之多少，即稱超高齡社會？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14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20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25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00640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臺灣</w:t>
      </w:r>
      <w:r>
        <w:rPr>
          <w:rFonts w:ascii="新細明體" w:hAnsi="新細明體"/>
        </w:rPr>
        <w:t>2018</w:t>
      </w:r>
      <w:r>
        <w:rPr>
          <w:rFonts w:ascii="新細明體" w:hAnsi="新細明體"/>
        </w:rPr>
        <w:t>年已邁入高齡社會，預計</w:t>
      </w:r>
      <w:r>
        <w:rPr>
          <w:rFonts w:ascii="新細明體" w:hAnsi="新細明體"/>
        </w:rPr>
        <w:t>2026</w:t>
      </w:r>
      <w:r>
        <w:rPr>
          <w:rFonts w:ascii="新細明體" w:hAnsi="新細明體"/>
        </w:rPr>
        <w:t>年將邁入何種社會？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高齡化社會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高齡社會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準高齡化社會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超高齡社會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00641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根據內政部統計資料顯示，我國</w:t>
      </w:r>
      <w:r>
        <w:rPr>
          <w:rFonts w:ascii="新細明體" w:hAnsi="新細明體"/>
        </w:rPr>
        <w:t>2018</w:t>
      </w:r>
      <w:r>
        <w:rPr>
          <w:rFonts w:ascii="新細明體" w:hAnsi="新細明體"/>
        </w:rPr>
        <w:t>年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歲老年人口已達</w:t>
      </w:r>
      <w:r>
        <w:rPr>
          <w:rFonts w:ascii="新細明體" w:hAnsi="新細明體"/>
        </w:rPr>
        <w:t>14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>，以下敘述何者錯誤？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世界衛生組織（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）定義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歲以上老年人口占</w:t>
      </w:r>
      <w:r>
        <w:rPr>
          <w:rFonts w:ascii="新細明體" w:hAnsi="新細明體"/>
        </w:rPr>
        <w:t>7</w:t>
      </w:r>
      <w:r>
        <w:rPr>
          <w:rFonts w:ascii="新細明體" w:hAnsi="新細明體"/>
        </w:rPr>
        <w:t>％</w:t>
      </w:r>
      <w:r>
        <w:rPr>
          <w:rFonts w:ascii="新細明體" w:hAnsi="新細明體"/>
        </w:rPr>
        <w:t>以上即為高齡化社會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數據顯示我國需要長期照顧需求的人口逐漸增加中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與日本同列為超高齡社會的國家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老年友善環境及全方位長期照護，是當前重要的議題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00642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針對「老化」的敘述何者「正確」？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a.皮膚隨年齡增長開始出現變薄、皺紋、失去光滑與彈性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b.頭髮由白轉黑，且變得稀薄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c.反應能力降低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d.智力下降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e.中年以後，骨骼中鈣質開始流失，容易骨質疏鬆或是得關節炎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cde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00643</w:t>
      </w:r>
      <w:r>
        <w:rPr/>
        <w:t xml:space="preserve">　　　　　出處：</w:t>
      </w:r>
      <w:r>
        <w:rPr/>
        <w:t>P.68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照顧家中的老人，以下居家生活照顧原則，哪些正確？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a.沐浴時水溫不宜過熱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b.膀胱容量改變，應盡量避免攝取水分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c.為了增加老人感官刺激，家具宜定期更換擺設位置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d.為了預防跌倒，改變姿勢時動作宜緩慢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e.鼓勵老人在能力範圍內，自行處理日常生活活動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f.與老人說話時，宜提高說話分貝並高音大聲喊叫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def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bcf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00644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關於健康老化的生活照顧，下列哪一項最有助益？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多使用流質食物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鼓勵多補充健康食品或維他命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定期變更居家擺設刺激反應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鼓勵老人參加社區學習或活動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00645</w:t>
      </w:r>
      <w:r>
        <w:rPr/>
        <w:t xml:space="preserve">　　　　　出處：</w:t>
      </w:r>
      <w:r>
        <w:rPr/>
        <w:t>P.70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臺灣將在</w:t>
      </w:r>
      <w:r>
        <w:rPr>
          <w:rFonts w:ascii="新細明體" w:hAnsi="新細明體"/>
        </w:rPr>
        <w:t>2026</w:t>
      </w:r>
      <w:r>
        <w:rPr>
          <w:rFonts w:ascii="新細明體" w:hAnsi="新細明體"/>
        </w:rPr>
        <w:t>年將邁入超高齡社會，未來平均每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位人口，即有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名老年人。因此，政府推出「長照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年計畫</w:t>
      </w:r>
      <w:r>
        <w:rPr>
          <w:rFonts w:ascii="新細明體" w:hAnsi="新細明體"/>
        </w:rPr>
        <w:t>2.0</w:t>
      </w:r>
      <w:r>
        <w:rPr>
          <w:rFonts w:ascii="新細明體" w:hAnsi="新細明體"/>
        </w:rPr>
        <w:t>」，針對長照</w:t>
      </w:r>
      <w:r>
        <w:rPr>
          <w:rFonts w:ascii="新細明體" w:hAnsi="新細明體"/>
        </w:rPr>
        <w:t>2.0</w:t>
      </w:r>
      <w:r>
        <w:rPr>
          <w:rFonts w:ascii="新細明體" w:hAnsi="新細明體"/>
        </w:rPr>
        <w:t>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a.強調建立以社區為基礎的長照服務體系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b.實現在地老化，提供從支持家庭、居家、社區到住宿式照顧之多元連續服務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c.服務的對象為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歲以上失能老人、</w:t>
      </w:r>
      <w:r>
        <w:rPr>
          <w:rFonts w:ascii="新細明體" w:hAnsi="新細明體"/>
        </w:rPr>
        <w:t>55</w:t>
      </w:r>
      <w:r>
        <w:rPr>
          <w:rFonts w:ascii="新細明體" w:hAnsi="新細明體"/>
        </w:rPr>
        <w:t>歲以上失能原住民、</w:t>
      </w:r>
      <w:r>
        <w:rPr>
          <w:rFonts w:ascii="新細明體" w:hAnsi="新細明體"/>
        </w:rPr>
        <w:t>50</w:t>
      </w:r>
      <w:r>
        <w:rPr>
          <w:rFonts w:ascii="新細明體" w:hAnsi="新細明體"/>
        </w:rPr>
        <w:t>歲以上失智症患者等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d.可獲得現金及餐券補助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00646</w:t>
      </w:r>
      <w:r>
        <w:rPr/>
        <w:t xml:space="preserve">　　　　　出處：</w:t>
      </w:r>
      <w:r>
        <w:rPr/>
        <w:t>P.68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陳奶奶近日常跟曉華抱怨「唉呀，體力愈來愈差，人老了真是沒用」，此時最適當的溝通方式為何？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隨著年紀增長，許多老人都會跟您有一樣的感覺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不用擔心太多，您現在身體還不錯呀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發生什麼事，讓您有這種感覺呢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目前保持愉快心情最重要，其它都會是小事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00647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有關老年人生理變化的敘述，下列何者正確？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a.膀胱容量變大導致解尿次數減少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b.易出現老花眼及白內障而影響視力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c.因動脈硬化易出現低血壓情形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d.咳嗽力量及纖毛運動減少容易出現肺炎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00648</w:t>
      </w:r>
      <w:r>
        <w:rPr/>
        <w:t xml:space="preserve">　　　　　出處：</w:t>
      </w:r>
      <w:r>
        <w:rPr/>
        <w:t>P.68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有關老年人居家照護的敘述，下列何者正確？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為了減少跌倒的發生，適度調整馬桶或椅子高度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為了增加長者被尊重感，多代為處理日常生活事宜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為了增加長者睡眠品質，臥室內避免開小夜燈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為了增加長者感官的刺激，定期更動居家擺設</w:t>
      </w:r>
      <w:r>
        <w:rPr>
          <w:rFonts w:ascii="新細明體" w:hAnsi="新細明體"/>
        </w:rPr>
        <w:t>。</w:t>
      </w:r>
    </w:p>
    <w:p>
      <w:r>
        <w:rPr>
          <w:b/>
        </w:rPr>
        <w:t>三、多選題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4</w:t>
      </w:r>
      <w:r>
        <w:rPr>
          <w:b/>
        </w:rPr>
        <w:t>題</w:t>
      </w:r>
    </w:p>
    <w:p>
      <w:r>
        <w:rPr/>
        <w:t>編碼：</w:t>
      </w:r>
      <w:r>
        <w:rPr/>
        <w:t>00163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 xml:space="preserve">下列有關身體老化的看法，何者正確？　</w:t>
      </w:r>
      <w:r>
        <w:rPr>
          <w:rFonts w:ascii="新細明體" w:hAnsi="新細明體"/>
        </w:rPr>
        <w:t>(A)為</w:t>
      </w:r>
      <w:r>
        <w:rPr>
          <w:rFonts w:ascii="新細明體" w:hAnsi="新細明體"/>
        </w:rPr>
        <w:t>了延遲老化，必須不斷地整形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不必做心理準備，等到老了再說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暴露在有害的環境下會加速老化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老化是一種自然現象，不必過度排斥懼怕。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ＣＤ</w:t>
      </w:r>
    </w:p>
    <w:p>
      <w:r>
        <w:rPr/>
        <w:t>編碼：</w:t>
      </w:r>
      <w:r>
        <w:rPr/>
        <w:t>00164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老化的生理變化有　(A)體表脂肪組織增加　(B)感覺神經的反應降低　(C)聽力會逐漸減弱　(D)新陳代謝變快。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ＢＣ</w:t>
      </w:r>
    </w:p>
    <w:p>
      <w:r>
        <w:rPr/>
        <w:t>編碼：</w:t>
      </w:r>
      <w:r>
        <w:rPr/>
        <w:t>00168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擁有一口爛牙的英文名師賴世雄，收到兒子送他17顆</w:t>
      </w:r>
      <w:r>
        <w:rPr>
          <w:rFonts w:ascii="新細明體" w:hAnsi="新細明體"/>
        </w:rPr>
        <w:t>價值100萬元的</w:t>
      </w:r>
      <w:r>
        <w:rPr>
          <w:rFonts w:ascii="新細明體" w:hAnsi="新細明體"/>
        </w:rPr>
        <w:t>植牙</w:t>
      </w:r>
      <w:r>
        <w:rPr>
          <w:rFonts w:ascii="新細明體" w:hAnsi="新細明體"/>
        </w:rPr>
        <w:t>，讓</w:t>
      </w:r>
      <w:r>
        <w:rPr>
          <w:rFonts w:ascii="新細明體" w:hAnsi="新細明體"/>
        </w:rPr>
        <w:t>原本只能吃稀飯或流質食物的他，現在</w:t>
      </w:r>
      <w:r>
        <w:rPr>
          <w:rFonts w:ascii="新細明體" w:hAnsi="新細明體"/>
        </w:rPr>
        <w:t>總算</w:t>
      </w:r>
      <w:r>
        <w:rPr>
          <w:rFonts w:ascii="新細明體" w:hAnsi="新細明體"/>
        </w:rPr>
        <w:t>可以重新大啖美食了。</w:t>
      </w:r>
      <w:r>
        <w:rPr>
          <w:rFonts w:ascii="新細明體" w:hAnsi="新細明體"/>
        </w:rPr>
        <w:t>這則新聞提醒我們　(A)老人家做植牙太浪費了　(B)年輕時要做好口腔衛生　(C)植牙可幫助老人家維持高品質的生活　(D)掉牙是正常老化現象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應該勸老人家接受。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ＢＣ</w:t>
      </w:r>
    </w:p>
    <w:p>
      <w:r>
        <w:rPr/>
        <w:t>編碼：</w:t>
      </w:r>
      <w:r>
        <w:rPr/>
        <w:t>00169</w:t>
      </w:r>
      <w:r>
        <w:rPr/>
        <w:t xml:space="preserve">　　　　　出處：</w:t>
      </w:r>
      <w:r>
        <w:rPr/>
        <w:t>P.63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臺</w:t>
      </w:r>
      <w:r>
        <w:rPr>
          <w:rFonts w:ascii="新細明體" w:hAnsi="新細明體"/>
        </w:rPr>
        <w:t>灣</w:t>
      </w:r>
      <w:r>
        <w:rPr>
          <w:rFonts w:ascii="新細明體" w:hAnsi="新細明體"/>
        </w:rPr>
        <w:t>目前</w:t>
      </w:r>
      <w:r>
        <w:rPr>
          <w:rFonts w:ascii="新細明體" w:hAnsi="新細明體"/>
        </w:rPr>
        <w:t>為全球生育率最低的國家</w:t>
      </w:r>
      <w:r>
        <w:rPr>
          <w:rFonts w:ascii="新細明體" w:hAnsi="新細明體"/>
        </w:rPr>
        <w:t>，加上平均</w:t>
      </w:r>
      <w:r>
        <w:rPr>
          <w:rFonts w:ascii="新細明體" w:hAnsi="新細明體"/>
        </w:rPr>
        <w:t>壽命延長，高齡人口增加</w:t>
      </w:r>
      <w:r>
        <w:rPr>
          <w:rFonts w:ascii="新細明體" w:hAnsi="新細明體"/>
        </w:rPr>
        <w:t>，未來將可能衍生出哪些問題？　(A)</w:t>
      </w:r>
      <w:r>
        <w:rPr>
          <w:rFonts w:ascii="新細明體" w:hAnsi="新細明體"/>
        </w:rPr>
        <w:t>教育體系閒置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勞動人口</w:t>
      </w:r>
      <w:r>
        <w:rPr>
          <w:rFonts w:ascii="新細明體" w:hAnsi="新細明體"/>
        </w:rPr>
        <w:t>增加　(C)</w:t>
      </w:r>
      <w:r>
        <w:rPr>
          <w:rFonts w:ascii="新細明體" w:hAnsi="新細明體"/>
        </w:rPr>
        <w:t>長期照護需求</w:t>
      </w:r>
      <w:r>
        <w:rPr>
          <w:rFonts w:ascii="新細明體" w:hAnsi="新細明體"/>
        </w:rPr>
        <w:t>減少　(D)經濟成長率下降。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ＡＤ</w:t>
      </w:r>
    </w:p>
    <w:p>
      <w:r>
        <w:rPr>
          <w:b/>
        </w:rPr>
        <w:t>四、配合題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00185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以下是身體老化的警訊，哪些警訊是你最在意的呢？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A.肌肉減少</w:t>
      </w:r>
      <w:r>
        <w:rPr>
          <w:rFonts w:ascii="新細明體" w:hAnsi="新細明體"/>
        </w:rPr>
        <w:br/>
        <w:t>B.臉部出現皺紋</w:t>
      </w:r>
      <w:r>
        <w:rPr>
          <w:rFonts w:ascii="新細明體" w:hAnsi="新細明體"/>
        </w:rPr>
        <w:br/>
        <w:t>C.大腦功能變差</w:t>
      </w:r>
      <w:r>
        <w:rPr>
          <w:rFonts w:ascii="新細明體" w:hAnsi="新細明體"/>
        </w:rPr>
        <w:br/>
        <w:t>D.身體柔軟度與平衡性變差</w:t>
      </w:r>
      <w:r>
        <w:rPr>
          <w:rFonts w:ascii="新細明體" w:hAnsi="新細明體"/>
        </w:rPr>
        <w:br/>
        <w:t>E.牙縫愈來愈大</w:t>
      </w:r>
      <w:r>
        <w:rPr>
          <w:rFonts w:ascii="新細明體" w:hAnsi="新細明體"/>
        </w:rPr>
        <w:br/>
        <w:t>F.皮膚變差</w:t>
      </w:r>
      <w:r>
        <w:rPr>
          <w:rFonts w:ascii="新細明體" w:hAnsi="新細明體"/>
        </w:rPr>
        <w:br/>
        <w:t>G睡眠習慣改變</w:t>
      </w:r>
      <w:r>
        <w:rPr>
          <w:rFonts w:ascii="新細明體" w:hAnsi="新細明體"/>
        </w:rPr>
        <w:br/>
        <w:t>H.對新的事務不感興趣</w:t>
      </w:r>
      <w:r>
        <w:rPr>
          <w:rFonts w:ascii="新細明體" w:hAnsi="新細明體"/>
        </w:rPr>
        <w:br/>
        <w:t>I.五官感受力衰退</w:t>
      </w:r>
      <w:r>
        <w:rPr>
          <w:rFonts w:ascii="新細明體" w:hAnsi="新細明體"/>
        </w:rPr>
        <w:br/>
        <w:t>J.出現頻尿與便祕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>
      <w:r>
        <w:rPr/>
        <w:t>編碼：</w:t>
      </w:r>
      <w:r>
        <w:rPr/>
        <w:t>00186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想想看，以下健康資本你開始存了嗎？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A.少鹽少糖少油高纖的均衡飲食型態</w:t>
      </w:r>
      <w:r>
        <w:rPr>
          <w:rFonts w:ascii="新細明體" w:hAnsi="新細明體"/>
        </w:rPr>
        <w:br/>
        <w:t>B.規律的運動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C.優質的睡眠</w:t>
      </w:r>
      <w:r>
        <w:rPr>
          <w:rFonts w:ascii="新細明體" w:hAnsi="新細明體"/>
        </w:rPr>
        <w:br/>
        <w:t>D.少喝刺激性飲料</w:t>
      </w:r>
      <w:r>
        <w:rPr>
          <w:rFonts w:ascii="新細明體" w:hAnsi="新細明體"/>
        </w:rPr>
        <w:br/>
        <w:t>E.避免接觸菸、酒、檳榔等物質</w:t>
      </w:r>
    </w:p>
    <w:p>
      <w:r>
        <w:rPr>
          <w:rFonts w:ascii="新細明體" w:hAnsi="新細明體"/>
        </w:rPr>
        <w:t>F.注意口腔衛生</w:t>
      </w:r>
      <w:r>
        <w:rPr>
          <w:rFonts w:ascii="新細明體" w:hAnsi="新細明體"/>
        </w:rPr>
        <w:br/>
        <w:t>G.保持愉悅的心情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>
      <w:r>
        <w:rPr/>
        <w:t>編碼：</w:t>
      </w:r>
      <w:r>
        <w:rPr/>
        <w:t>00188</w:t>
      </w:r>
      <w:r>
        <w:rPr/>
        <w:t xml:space="preserve">　　　　　出處：</w:t>
      </w:r>
      <w:r>
        <w:rPr/>
        <w:t>P.71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安寧療護為了符合心理、社會、靈性之照顧需求，安寧療護發展具備「五全照顧」，請問五全是哪五全呢？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A.全人（身、心、靈的整體照顧）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B.全部（病人家中大大小小的事情全包）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C.全家（除了照顧病人外，也處理照顧者體力、心力、悲傷等問題）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D.全程（從病人接受安寧療護（含住院及居家照顧），延續至病人死亡）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E.全隊（包含醫師、護理師、社工師、志工、心理師、宗教人員等）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F.全社區（由醫院推展到社區的安寧照顧服務）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G.全時（時時刻刻待在病人旁邊）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Ａ、Ｃ、Ｄ、Ｅ、Ｆ</w:t>
      </w:r>
    </w:p>
    <w:p>
      <w:r>
        <w:rPr>
          <w:b/>
        </w:rPr>
        <w:t>五、題組題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7</w:t>
      </w:r>
      <w:r>
        <w:rPr>
          <w:b/>
        </w:rPr>
        <w:t>題</w:t>
      </w:r>
    </w:p>
    <w:p>
      <w:r>
        <w:rPr/>
        <w:t>編碼：</w:t>
      </w:r>
      <w:r>
        <w:rPr/>
        <w:t>00187</w:t>
      </w:r>
      <w:r>
        <w:rPr/>
        <w:t xml:space="preserve">　　　　　出處：</w:t>
      </w:r>
      <w:r>
        <w:rPr/>
        <w:t>P.69</w:t>
      </w:r>
      <w:r>
        <w:rPr/>
        <w:t>～</w:t>
      </w:r>
      <w:r>
        <w:rPr/>
        <w:t>70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爺爺高齡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歲，即使雙耳重聽也喜歡與人談話，身體看似健壯，但跌倒次數漸漸頻繁，擔心安全堪慮，故申請居家服務協助基本的身體清潔，奶奶形容爺爺個性固執又像一匹野馬，管也管不住，平時也很抗拒沐浴，直到居服介入後，爺爺收起那拗脾氣，即使爺爺身上滿是小傷口，居服員總是細心協助擦藥，奶奶在旁看的很是高興又欣慰！</w:t>
      </w:r>
      <w:r>
        <w:rPr>
          <w:rFonts w:ascii="新細明體" w:hAnsi="新細明體"/>
        </w:rPr>
        <w:br/>
        <w:t>（　　　　）(1)長照</w:t>
      </w:r>
      <w:r>
        <w:rPr>
          <w:rFonts w:ascii="新細明體" w:hAnsi="新細明體"/>
        </w:rPr>
        <w:t>2.0</w:t>
      </w:r>
      <w:r>
        <w:rPr>
          <w:rFonts w:ascii="新細明體" w:hAnsi="新細明體"/>
        </w:rPr>
        <w:t>提供多目標社區式支持服務，從故事中，你發現長照居家服務，為家庭帶來哪些好處？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A.讓家人喘息　B.得到居家醫療與照護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）(2)你知道長照提供哪些服務呢？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A.復健服務　B.喘息服務　C.交通接送　D.失能照顧　E.居家健檢服務　F.托兒服務　G.居家醫療（護理）　H.居家清掃服務　I.社區預防照顧　J.照顧者服務據點　K.輔具服務　L.營養餐飲　M.機構服務　N.延伸出院準備　O.原住民社區整合</w:t>
      </w:r>
      <w:r>
        <w:rPr>
          <w:rFonts w:ascii="新細明體" w:hAnsi="新細明體"/>
        </w:rPr>
        <w:br/>
        <w:t>（　　　　）(3)檢視家中若有符合以下六種資格之一，就可向各長期照顧管理中心申請長照需求評估。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歲以上失能老人　B.</w:t>
      </w:r>
      <w:r>
        <w:rPr>
          <w:rFonts w:ascii="新細明體" w:hAnsi="新細明體"/>
        </w:rPr>
        <w:t>55</w:t>
      </w:r>
      <w:r>
        <w:rPr>
          <w:rFonts w:ascii="新細明體" w:hAnsi="新細明體"/>
        </w:rPr>
        <w:t>歲以上失能原住民　C.</w:t>
      </w:r>
      <w:r>
        <w:rPr>
          <w:rFonts w:ascii="新細明體" w:hAnsi="新細明體"/>
        </w:rPr>
        <w:t>50</w:t>
      </w:r>
      <w:r>
        <w:rPr>
          <w:rFonts w:ascii="新細明體" w:hAnsi="新細明體"/>
        </w:rPr>
        <w:t>歲以上失智者　D.任何年齡身心障礙者　E.僅工具性日常生活活動需協助的獨居老人　F.僅工具性日常生活活動需協助的衰弱老人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(1)Ａ、Ｂ；(2)Ａ、Ｂ、Ｃ、Ｄ、Ｇ、Ｈ、Ｉ、Ｊ、Ｋ、Ｌ、Ｍ、Ｎ、Ｏ；(3)請學生自行作答。</w:t>
      </w:r>
    </w:p>
    <w:p>
      <w:r>
        <w:rPr/>
        <w:t>編碼：</w:t>
      </w:r>
      <w:r>
        <w:rPr/>
        <w:t>00190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你知道健忘與失智症如何區分嗎？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A.健忘　B.失智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）(1)陳伯伯老是忘東忘西，但每件事情，他還是會想起來，如剛剛忘了把傘放在便利商店，一起想又馬上回去拿。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）(2)王阿姨真是糊塗，一直問我吃飯了沒，我才剛剛回答過她；有時看她在路邊晃來晃去，找不到回家的路。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(1)Ａ；(2)Ｂ</w:t>
      </w:r>
    </w:p>
    <w:p>
      <w:r>
        <w:rPr/>
        <w:t>編碼：</w:t>
      </w:r>
      <w:r>
        <w:rPr/>
        <w:t>00191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下面是失智症十大警訊，你覺得哪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項最嚴重？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為什麼？</w:t>
      </w:r>
      <w:r>
        <w:rPr>
          <w:rFonts w:ascii="新細明體" w:hAnsi="新細明體"/>
        </w:rPr>
        <w:br/>
        <w:t>A.記憶減退影響到工作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B.無法勝任原本熟悉的事務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C.言語表達出現問題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D.喪失對時間、地點的概念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E.判斷力變差、警覺性降低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F.抽象思考出現困難</w:t>
      </w:r>
      <w:r>
        <w:rPr>
          <w:rFonts w:ascii="新細明體" w:hAnsi="新細明體"/>
        </w:rPr>
        <w:br/>
        <w:t>G.東西擺放錯亂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H.行為與情緒出現改變</w:t>
      </w:r>
      <w:r>
        <w:rPr>
          <w:rFonts w:ascii="新細明體" w:hAnsi="新細明體"/>
        </w:rPr>
        <w:br/>
        <w:t>I.個性改變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J.活動及開創力喪失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>
      <w:r>
        <w:rPr/>
        <w:t>編碼：</w:t>
      </w:r>
      <w:r>
        <w:rPr/>
        <w:t>00192</w:t>
      </w:r>
      <w:r>
        <w:rPr/>
        <w:t xml:space="preserve">　　　　　出處：</w:t>
      </w:r>
      <w:r>
        <w:rPr/>
        <w:t>P.64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好擔心自己會罹患失智症，我會怎麼做？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>
      <w:r>
        <w:rPr/>
        <w:t>編碼：</w:t>
      </w:r>
      <w:r>
        <w:rPr/>
        <w:t>00193</w:t>
      </w:r>
      <w:r>
        <w:rPr/>
        <w:t xml:space="preserve">　　　　　出處：</w:t>
      </w:r>
      <w:r>
        <w:rPr/>
        <w:t>P.63</w:t>
      </w:r>
      <w:r>
        <w:rPr/>
        <w:t>～</w:t>
      </w:r>
      <w:r>
        <w:rPr/>
        <w:t>64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爸爸跟阿公說話時，老是以低音、放慢速度的方式，阿公才聽得清楚；為了怕阿嬤又跌倒了，家裡的擺設，爸爸不敢亂移動；早上發現媽媽又失眠了，白頭髮也多了一些，不知道是不是我又讓他擔心了……試回答下面題目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）(1)根據內政部統計資料顯示，我國</w:t>
      </w:r>
      <w:r>
        <w:rPr>
          <w:rFonts w:ascii="新細明體" w:hAnsi="新細明體"/>
        </w:rPr>
        <w:t>2018</w:t>
      </w:r>
      <w:r>
        <w:rPr>
          <w:rFonts w:ascii="新細明體" w:hAnsi="新細明體"/>
        </w:rPr>
        <w:t>年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歲老年人口已達</w:t>
      </w:r>
      <w:r>
        <w:rPr>
          <w:rFonts w:ascii="新細明體" w:hAnsi="新細明體"/>
        </w:rPr>
        <w:t>14％</w:t>
      </w:r>
      <w:r>
        <w:rPr>
          <w:rFonts w:ascii="新細明體" w:hAnsi="新細明體"/>
        </w:rPr>
        <w:t>，以下敘述何者有「誤」？　(A)世界衛生組織（</w:t>
      </w:r>
      <w:r>
        <w:rPr>
          <w:rFonts w:ascii="新細明體" w:hAnsi="新細明體"/>
        </w:rPr>
        <w:t>WHO</w:t>
      </w:r>
      <w:r>
        <w:rPr>
          <w:rFonts w:ascii="新細明體" w:hAnsi="新細明體"/>
        </w:rPr>
        <w:t>）定義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歲以上老年人口占</w:t>
      </w:r>
      <w:r>
        <w:rPr>
          <w:rFonts w:ascii="新細明體" w:hAnsi="新細明體"/>
        </w:rPr>
        <w:t>7％</w:t>
      </w:r>
      <w:r>
        <w:rPr>
          <w:rFonts w:ascii="新細明體" w:hAnsi="新細明體"/>
        </w:rPr>
        <w:t>以上即為高齡化社會　(B)數據顯示我國需要長期照顧需求的人口逐漸增加中　(C)與日本同列為超高齡社會的國家　(D)老年友善環境及全方位長期照護，是當前重要的議題。</w:t>
      </w:r>
      <w:r>
        <w:rPr>
          <w:rFonts w:ascii="新細明體" w:hAnsi="新細明體"/>
        </w:rPr>
        <w:br/>
        <w:t>（　　　　）(2)針對「老化」的敘述何者「正確」？　a.皮膚隨年齡增長開始出現變薄、皺紋、失去光滑與彈性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b.頭髮由白轉黑，且變得稀薄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c.反應能力降低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d.智力下降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e.中年以後，骨骼中鈣質開始流失，容易骨質疏鬆或是得關節炎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(A)ace　(B)abc　(C)acd　(D)cde。</w:t>
      </w:r>
      <w:r>
        <w:rPr>
          <w:rFonts w:ascii="新細明體" w:hAnsi="新細明體"/>
        </w:rPr>
        <w:br/>
        <w:t>（　　　　）(3)照顧家中的老人，以下居家生活照顧原則，哪些正確？　a.沐浴時水溫不宜過熱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b.膀胱容量改變，應盡量避免攝取水分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c.為了增加老人感官刺激，家具宜定期更換擺設位置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d.為了預防跌倒，改變姿勢時動作宜緩慢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e.鼓勵老人在能力範圍內，自行處理日常生活活動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f.與老人說話時，宜提高說話分貝並高音大喊叫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(A)abc　(B)def　(C)ade　(D)bcf。</w:t>
      </w:r>
      <w:r>
        <w:rPr>
          <w:rFonts w:ascii="新細明體" w:hAnsi="新細明體"/>
        </w:rPr>
        <w:br/>
        <w:t>（　　　　）(4)關於健康老化的生活照顧，下列哪一項最有助益？　(A)餵食容易手抖的老人　(B)鼓勵多補充健康食品或維他命　(C)定期變更居家擺設刺激反應　(D)鼓勵老人參加社區學習或活動。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）(5)臺灣將在</w:t>
      </w:r>
      <w:r>
        <w:rPr>
          <w:rFonts w:ascii="新細明體" w:hAnsi="新細明體"/>
        </w:rPr>
        <w:t>2026</w:t>
      </w:r>
      <w:r>
        <w:rPr>
          <w:rFonts w:ascii="新細明體" w:hAnsi="新細明體"/>
        </w:rPr>
        <w:t>年將邁入超高齡社會，未來平均每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位人口，即有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名老年人。因此，政府推出「長照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年計畫</w:t>
      </w:r>
      <w:r>
        <w:rPr>
          <w:rFonts w:ascii="新細明體" w:hAnsi="新細明體"/>
        </w:rPr>
        <w:t>2.0</w:t>
      </w:r>
      <w:r>
        <w:rPr>
          <w:rFonts w:ascii="新細明體" w:hAnsi="新細明體"/>
        </w:rPr>
        <w:t>」，針對長照</w:t>
      </w:r>
      <w:r>
        <w:rPr>
          <w:rFonts w:ascii="新細明體" w:hAnsi="新細明體"/>
        </w:rPr>
        <w:t>2.0</w:t>
      </w:r>
      <w:r>
        <w:rPr>
          <w:rFonts w:ascii="新細明體" w:hAnsi="新細明體"/>
        </w:rPr>
        <w:t>下列敘述何者正確？　a.強調建立以社區為基礎的長照服務體系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b.實現在地老化，提供從支持家庭、居家、社區到住宿式照顧之多元連續服務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c.服務的對象為</w:t>
      </w:r>
      <w:r>
        <w:rPr>
          <w:rFonts w:ascii="新細明體" w:hAnsi="新細明體"/>
        </w:rPr>
        <w:t>65</w:t>
      </w:r>
      <w:r>
        <w:rPr>
          <w:rFonts w:ascii="新細明體" w:hAnsi="新細明體"/>
        </w:rPr>
        <w:t>歲以上失能老人、</w:t>
      </w:r>
      <w:r>
        <w:rPr>
          <w:rFonts w:ascii="新細明體" w:hAnsi="新細明體"/>
        </w:rPr>
        <w:t>55</w:t>
      </w:r>
      <w:r>
        <w:rPr>
          <w:rFonts w:ascii="新細明體" w:hAnsi="新細明體"/>
        </w:rPr>
        <w:t>歲以上失能原住民、</w:t>
      </w:r>
      <w:r>
        <w:rPr>
          <w:rFonts w:ascii="新細明體" w:hAnsi="新細明體"/>
        </w:rPr>
        <w:t>50</w:t>
      </w:r>
      <w:r>
        <w:rPr>
          <w:rFonts w:ascii="新細明體" w:hAnsi="新細明體"/>
        </w:rPr>
        <w:t>歲以上失智症患者等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d.目標在於找得到、用得到、看得到的「服務」，以及現金補助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(A)acd　(B)bcd　(C)abc　(D)abcd。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(1)Ｃ；(2)Ａ；(3)Ｃ；(4)Ｄ；(5)Ｃ</w:t>
      </w:r>
    </w:p>
    <w:p>
      <w:r>
        <w:rPr/>
        <w:t>編碼：</w:t>
      </w:r>
      <w:r>
        <w:rPr/>
        <w:t>00194</w:t>
      </w:r>
      <w:r>
        <w:rPr/>
        <w:t xml:space="preserve">　　　　　出處：</w:t>
      </w:r>
      <w:r>
        <w:rPr/>
        <w:t>P.66</w:t>
      </w:r>
      <w:r>
        <w:rPr/>
        <w:t>～</w:t>
      </w:r>
      <w:r>
        <w:rPr/>
        <w:t>69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長照溫馨小故事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爺爺高齡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歲，即使雙耳重聽也喜歡與人談話，身體看似健壯，但跌倒次數漸漸頻繁，擔心安全堪慮，故申請居家服務協助基本的身體清潔，奶奶形容爺爺個性固執又像一匹野馬，管也管不住，平時也很抗拒沐浴，直到居服介入後，爺爺收起那拗脾氣，即使爺爺身上滿是小傷口，居服員總是細心協助擦藥，奶奶也可以趁機會休息，到公園走走，喘口氣！（故事取自衛福部長照專區）</w:t>
      </w:r>
      <w:r>
        <w:rPr>
          <w:rFonts w:ascii="新細明體" w:hAnsi="新細明體"/>
        </w:rPr>
        <w:br/>
        <w:t>(1)根據上文，長照提供哪些服務呢？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A.復健服務　B.喘息服務　C.交通接送　D.失能照顧　E.居家醫療（護理）　F.居家清掃服務　G.社區預防照顧　H.照顧者服務據點　I.輔具服務　J.營養餐飲　K.機構服務　L.延伸出院準備　M.原住民社區整合</w:t>
      </w:r>
      <w:r>
        <w:rPr>
          <w:rFonts w:ascii="新細明體" w:hAnsi="新細明體"/>
        </w:rPr>
        <w:br/>
        <w:t>(2)老化雖無法避免，但我們可以藉由運動與營養、正向的心理，以及人際互動，來減緩疾病或失能的發生。想想看，如何儲存你的健康資本？（寫出兩項）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(1)Ｂ、Ｅ</w:t>
      </w:r>
      <w:r>
        <w:rPr>
          <w:rFonts w:ascii="新細明體" w:hAnsi="新細明體"/>
        </w:rPr>
        <w:br/>
        <w:t>(2)少鹽少糖少油高纖的均衡飲食型態、規律的運動、優質的睡眠、少喝刺激性飲料、避免接觸菸、酒、檳榔等物質，注意口腔衛生以及保持愉悅的心情等。</w:t>
      </w:r>
    </w:p>
    <w:p>
      <w:r>
        <w:rPr/>
        <w:t>編碼：</w:t>
      </w:r>
      <w:r>
        <w:rPr/>
        <w:t>00195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7.</w:t>
      </w:r>
      <w:r>
        <w:rPr>
          <w:rFonts w:ascii="新細明體" w:hAnsi="新細明體"/>
        </w:rPr>
        <w:t>《</w:t>
      </w:r>
      <w:r>
        <w:rPr>
          <w:rFonts w:ascii="新細明體" w:hAnsi="新細明體"/>
        </w:rPr>
        <w:t>我想念我自己</w:t>
      </w:r>
      <w:r>
        <w:rPr>
          <w:rFonts w:ascii="新細明體" w:hAnsi="新細明體"/>
        </w:rPr>
        <w:t>》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如果有一天，心愛的人漸漸遺忘了你，你會怎麼辦？臺灣人口老化問題愈來愈嚴重，罹患阿茲海默症（俗稱失智症）的比例也愈來愈高。《我想念我自己》這部電影改編自麗莎．潔諾娃（Lisa Genova）的同名小說，講述全球知名語言學專家愛麗絲．赫蘭（Alice Howland）罹患早發性阿茲海默症的故事。在看似完美的生活，愛麗絲卻在某次的演講時意外發生無法言語、慢跑時迷路等一連串失序的意外，最後她慢慢的忘記一切……</w:t>
      </w:r>
      <w:r>
        <w:rPr>
          <w:rFonts w:ascii="新細明體" w:hAnsi="新細明體"/>
        </w:rPr>
        <w:br/>
        <w:t>(1)想想看！失智與健忘有何不同呢？</w:t>
      </w:r>
      <w:r>
        <w:rPr>
          <w:rFonts w:ascii="新細明體" w:hAnsi="新細明體"/>
        </w:rPr>
        <w:br/>
        <w:t>a.老是忘東忘西，但還是會想起來。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b.同一個問題不斷的提問，有時找不到回家的路。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(2)失智症的警訊有哪些？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a.無法勝任原本熟悉的事務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b.言語表達出現問題、抽象思考出現困難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c.喪失對時間、地點的概念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d.判斷力變差、警覺性降低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e.東西擺放錯亂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f.行為與情緒出現改變、個性改變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(A)acde　(B)cdef　(C)abce　(D)abcdf。</w:t>
      </w:r>
      <w:r>
        <w:rPr>
          <w:rFonts w:ascii="新細明體" w:hAnsi="新細明體"/>
        </w:rPr>
        <w:br/>
        <w:t>(3)預防失智兩大要素：一、增加大腦保護因子（運動、動腦、地中海飲食、體想體重、增進人際互動），二、遠離失智危險因子（遠離憂鬱、不吸菸、避免頭部外傷、預防高血壓、高血糖、高膽固醇），其中預防三高你可以怎麼做？（寫出兩項）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(1)a.健忘；b.失智</w:t>
      </w:r>
      <w:r>
        <w:rPr>
          <w:rFonts w:ascii="新細明體" w:hAnsi="新細明體"/>
        </w:rPr>
        <w:br/>
        <w:t>(2)Ｄ</w:t>
      </w:r>
      <w:r>
        <w:rPr>
          <w:rFonts w:ascii="新細明體" w:hAnsi="新細明體"/>
        </w:rPr>
        <w:br/>
        <w:t>(3)平時注意均衡飲食、少油少鹽多纖維、戒菸、戒酒、多運動，並定期接受健康檢查，以及維持標準體位等。</w:t>
      </w:r>
    </w:p>
    <w:p>
      <w:r>
        <w:rPr>
          <w:b/>
        </w:rPr>
        <w:t>六、問答題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00165</w:t>
      </w:r>
      <w:r>
        <w:rPr/>
        <w:t xml:space="preserve">　　　　　出處：</w:t>
      </w:r>
      <w:r>
        <w:rPr/>
        <w:t>P.66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如何儲備健康，迎向老化呢？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(1)準備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：均衡、低熱量、少油、少糖、高纖的飲食型態。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(2)準備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：規律的運動。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(3)準備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：優質的睡眠。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(4)準備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：不喝刺激性的飲料。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(5)準備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：避免接觸菸、酒、檳榔等物質。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(6)準備6：保持愉悅的心情。</w:t>
      </w:r>
    </w:p>
    <w:p>
      <w:r>
        <w:rPr/>
        <w:t>編碼：</w:t>
      </w:r>
      <w:r>
        <w:rPr/>
        <w:t>00189</w:t>
      </w:r>
      <w:r>
        <w:rPr/>
        <w:t xml:space="preserve">　　　　　出處：</w:t>
      </w:r>
      <w:r>
        <w:rPr/>
        <w:t>P.71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我們都需要告別的勇氣，平時如何練習「道謝、道歉、道愛、道別（即放下）」的「四道人生」呢？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請學生自行作答。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